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1"/>
      </w:pPr>
      <w:r>
        <w:t>Swaarm Simulation Engine — Der Bauplan einfach erklärt</w:t>
      </w:r>
    </w:p>
    <w:p>
      <w:pPr>
        <w:pStyle w:val="Heading2"/>
      </w:pPr>
      <w:r>
        <w:t>Was bauen wir eigentlich?</w:t>
      </w:r>
    </w:p>
    <w:p>
      <w:r>
        <w:t xml:space="preserve">Stell dir vor, du bist Kommunikationschefin einer grossen Schweizer Versicherung. Morgen müsst ihr 200 Stellen streichen und ein öffentliches Statement dazu veröffentlichen. Die Frage: </w:t>
      </w:r>
      <w:r>
        <w:rPr>
          <w:b/>
        </w:rPr>
        <w:t>Wie wird die Öffentlichkeit reagieren?</w:t>
      </w:r>
      <w:r/>
    </w:p>
    <w:p>
      <w:r>
        <w:t>Heute hast du zwei Optionen: Bauchgefühl oder eine teure Marktforschungsstudie (CHF 20'000-65'000, 4-6 Wochen). Beides unbefriedigend.</w:t>
      </w:r>
    </w:p>
    <w:p>
      <w:r/>
      <w:r>
        <w:rPr>
          <w:b/>
        </w:rPr>
        <w:t>Swaarm gibt dir eine dritte Option:</w:t>
      </w:r>
      <w:r>
        <w:t xml:space="preserve"> Du gibst dein Statement in die Plattform ein, und innerhalb von Minuten simulieren tausende KI-gesteuerte "Personen" auf einem virtuellen Twitter und LinkedIn, wie sie darauf reagieren würden. Du siehst live, wie sich Diskussionen entwickeln, welche Narrative entstehen, wo Shitstorm-Risiken lauern — und bekommst am Ende einen detaillierten Report.</w:t>
      </w:r>
    </w:p>
    <w:p>
      <w:r>
        <w:t>Das ist wie ein Flugsimulator für Unternehmenskommunikation.</w:t>
      </w:r>
    </w:p>
    <w:p>
      <w:pPr>
        <w:pStyle w:val="Heading2"/>
      </w:pPr>
      <w:r>
        <w:t>Die grosse Übersicht: Was passiert Schritt für Schritt?</w:t>
      </w:r>
    </w:p>
    <w:p>
      <w:r>
        <w:t>Wenn ein Kunde Swaarm nutzt, durchläuft das System diese Pipeline:</w:t>
      </w:r>
    </w:p>
    <w:p>
      <w:pPr>
        <w:spacing w:before="120" w:after="120"/>
      </w:pPr>
      <w:r>
        <w:rPr>
          <w:rFonts w:ascii="Courier New" w:hAnsi="Courier New"/>
          <w:color w:val="323232"/>
          <w:sz w:val="16"/>
        </w:rPr>
        <w:t>SCHRITT 1: Input          → Kunde gibt Statement/Kampagne ein</w:t>
        <w:br/>
        <w:t>SCHRITT 2: Verstehen      → KI analysiert den Input und fragt nach</w:t>
        <w:br/>
        <w:t>SCHRITT 3: Personen       → System erzeugt tausende realistische Personas</w:t>
        <w:br/>
        <w:t>SCHRITT 4: Netzwerk       → System vernetzt die Personas wie in echten Social Media</w:t>
        <w:br/>
        <w:t>SCHRITT 5: Simulation     → Personas diskutieren über 50 Runden miteinander</w:t>
        <w:br/>
        <w:t>SCHRITT 6: Live-Ansicht   → Kunde sieht die Diskussion in Echtzeit</w:t>
        <w:br/>
        <w:t>SCHRITT 7: Report         → System analysiert alles und erstellt Bericht</w:t>
      </w:r>
    </w:p>
    <w:p>
      <w:r>
        <w:t>Lass uns jeden Schritt im Detail anschauen.</w:t>
      </w:r>
    </w:p>
    <w:p>
      <w:pPr>
        <w:pStyle w:val="Heading2"/>
      </w:pPr>
      <w:r>
        <w:t>Schritt 1 &amp; 2: Der Prompt Builder — Wie der Kunde seinen Input gibt</w:t>
      </w:r>
    </w:p>
    <w:p>
      <w:pPr>
        <w:pStyle w:val="Heading3"/>
      </w:pPr>
      <w:r>
        <w:t>Das Problem mit Freitext</w:t>
      </w:r>
    </w:p>
    <w:p>
      <w:r>
        <w:t>Wenn ein Kunde einfach schreibt "Teste mal unser neues Statement", weiss das System nicht genug. Welche Branche? Welcher Markt? Wer ist die Zielgruppe? Was ist der Kontext?</w:t>
      </w:r>
    </w:p>
    <w:p>
      <w:pPr>
        <w:pStyle w:val="Heading3"/>
      </w:pPr>
      <w:r>
        <w:t>Unsere Lösung: Der intelligente Prompt Builder</w:t>
      </w:r>
    </w:p>
    <w:p>
      <w:r>
        <w:t>Der Kunde gibt seinen Text frei ein, z.B.:</w:t>
      </w:r>
    </w:p>
    <w:p>
      <w:pPr>
        <w:ind w:left="567"/>
      </w:pPr>
      <w:r>
        <w:rPr>
          <w:i/>
          <w:color w:val="646464"/>
        </w:rPr>
        <w:t>"Die KPT Krankenkasse will auf TikTok eine junge Zielgruppe (18-30) in der Deutschschweiz erreichen. Wir überlegen drei Strategien: A) Edutainment über Gesundheitsthemen, B) Behind-the-Scenes aus dem Büroalltag, C) Provokante Vergleiche mit Konkurrenten."</w:t>
      </w:r>
    </w:p>
    <w:p>
      <w:r>
        <w:t>Das System analysiert diesen Text automatisch mit KI und extrahiert die wichtigen Informationen: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Feld</w:t>
            </w:r>
          </w:p>
        </w:tc>
        <w:tc>
          <w:tcPr>
            <w:tcW w:type="dxa" w:w="4703"/>
          </w:tcPr>
          <w:p>
            <w:r>
              <w:rPr>
                <w:b/>
              </w:rPr>
              <w:t>Erkannt</w:t>
            </w:r>
          </w:p>
        </w:tc>
      </w:tr>
      <w:tr>
        <w:tc>
          <w:tcPr>
            <w:tcW w:type="dxa" w:w="4703"/>
          </w:tcPr>
          <w:p>
            <w:r>
              <w:t>Branche</w:t>
            </w:r>
          </w:p>
        </w:tc>
        <w:tc>
          <w:tcPr>
            <w:tcW w:type="dxa" w:w="4703"/>
          </w:tcPr>
          <w:p>
            <w:r>
              <w:t>Krankenversicherung</w:t>
            </w:r>
          </w:p>
        </w:tc>
      </w:tr>
      <w:tr>
        <w:tc>
          <w:tcPr>
            <w:tcW w:type="dxa" w:w="4703"/>
          </w:tcPr>
          <w:p>
            <w:r>
              <w:t>Unternehmen</w:t>
            </w:r>
          </w:p>
        </w:tc>
        <w:tc>
          <w:tcPr>
            <w:tcW w:type="dxa" w:w="4703"/>
          </w:tcPr>
          <w:p>
            <w:r>
              <w:t>KPT</w:t>
            </w:r>
          </w:p>
        </w:tc>
      </w:tr>
      <w:tr>
        <w:tc>
          <w:tcPr>
            <w:tcW w:type="dxa" w:w="4703"/>
          </w:tcPr>
          <w:p>
            <w:r>
              <w:t>Zielgruppe</w:t>
            </w:r>
          </w:p>
        </w:tc>
        <w:tc>
          <w:tcPr>
            <w:tcW w:type="dxa" w:w="4703"/>
          </w:tcPr>
          <w:p>
            <w:r>
              <w:t>18-30 Jahre</w:t>
            </w:r>
          </w:p>
        </w:tc>
      </w:tr>
      <w:tr>
        <w:tc>
          <w:tcPr>
            <w:tcW w:type="dxa" w:w="4703"/>
          </w:tcPr>
          <w:p>
            <w:r>
              <w:t>Markt</w:t>
            </w:r>
          </w:p>
        </w:tc>
        <w:tc>
          <w:tcPr>
            <w:tcW w:type="dxa" w:w="4703"/>
          </w:tcPr>
          <w:p>
            <w:r>
              <w:t>Deutschschweiz</w:t>
            </w:r>
          </w:p>
        </w:tc>
      </w:tr>
      <w:tr>
        <w:tc>
          <w:tcPr>
            <w:tcW w:type="dxa" w:w="4703"/>
          </w:tcPr>
          <w:p>
            <w:r>
              <w:t>Plattform</w:t>
            </w:r>
          </w:p>
        </w:tc>
        <w:tc>
          <w:tcPr>
            <w:tcW w:type="dxa" w:w="4703"/>
          </w:tcPr>
          <w:p>
            <w:r>
              <w:t>TikTok (→ wir simulieren "Öffentliches Netzwerk")</w:t>
            </w:r>
          </w:p>
        </w:tc>
      </w:tr>
      <w:tr>
        <w:tc>
          <w:tcPr>
            <w:tcW w:type="dxa" w:w="4703"/>
          </w:tcPr>
          <w:p>
            <w:r>
              <w:t>Strategien</w:t>
            </w:r>
          </w:p>
        </w:tc>
        <w:tc>
          <w:tcPr>
            <w:tcW w:type="dxa" w:w="4703"/>
          </w:tcPr>
          <w:p>
            <w:r>
              <w:t>3 Varianten (A, B, C)</w:t>
            </w:r>
          </w:p>
        </w:tc>
      </w:tr>
    </w:tbl>
    <w:p/>
    <w:p>
      <w:r>
        <w:t xml:space="preserve">Dann prüft das System: </w:t>
      </w:r>
      <w:r>
        <w:rPr>
          <w:b/>
        </w:rPr>
        <w:t>Was fehlt noch?</w:t>
      </w:r>
      <w:r>
        <w:t xml:space="preserve"> Und macht Vorschläge:</w:t>
      </w:r>
    </w:p>
    <w:p>
      <w:pPr>
        <w:pStyle w:val="ListBullet"/>
      </w:pPr>
      <w:r>
        <w:t>"Gibt es eine Vorgeschichte? (z.B. frühere Social-Media-Präsenz der KPT?)"</w:t>
      </w:r>
    </w:p>
    <w:p>
      <w:pPr>
        <w:pStyle w:val="ListBullet"/>
      </w:pPr>
      <w:r>
        <w:t>"Wer sind die Hauptkritiker? (z.B. Konsumentenschutz, Konkurrenten?)"</w:t>
      </w:r>
    </w:p>
    <w:p>
      <w:pPr>
        <w:pStyle w:val="ListBullet"/>
      </w:pPr>
      <w:r>
        <w:t>"Welcher Tonfall soll getestet werden?"</w:t>
      </w:r>
    </w:p>
    <w:p>
      <w:r>
        <w:t>Der Kunde ergänzt, bestätigt den finalen Prompt, und die Simulation startet.</w:t>
      </w:r>
    </w:p>
    <w:p>
      <w:r/>
      <w:r>
        <w:rPr>
          <w:b/>
        </w:rPr>
        <w:t>Warum das wichtig ist:</w:t>
      </w:r>
      <w:r>
        <w:t xml:space="preserve"> Je besser der Input, desto realistischer die Simulation. Der Prompt Builder stellt sicher, dass nichts Wichtiges vergessen wird.</w:t>
      </w:r>
    </w:p>
    <w:p>
      <w:pPr>
        <w:pStyle w:val="Heading2"/>
      </w:pPr>
      <w:r>
        <w:t>Schritt 3: Persona-Generierung — Wie die virtuellen Menschen entstehen</w:t>
      </w:r>
    </w:p>
    <w:p>
      <w:pPr>
        <w:pStyle w:val="Heading3"/>
      </w:pPr>
      <w:r>
        <w:t>Das Grundprinzip</w:t>
      </w:r>
    </w:p>
    <w:p>
      <w:r>
        <w:t>Wir erzeugen 500 detaillierte "Basis-Personen" mit KI und skalieren sie dann auf tausende.</w:t>
      </w:r>
    </w:p>
    <w:p>
      <w:pPr>
        <w:pStyle w:val="Heading3"/>
      </w:pPr>
      <w:r>
        <w:t>Was ist eine Persona?</w:t>
      </w:r>
    </w:p>
    <w:p>
      <w:r>
        <w:t>Jede Persona ist ein vollständiger virtueller Mensch mit:</w:t>
      </w:r>
    </w:p>
    <w:p>
      <w:pPr>
        <w:pStyle w:val="ListBullet"/>
      </w:pPr>
      <w:r/>
      <w:r>
        <w:rPr>
          <w:b/>
        </w:rPr>
        <w:t>Demografie:</w:t>
      </w:r>
      <w:r>
        <w:t xml:space="preserve"> Name, Alter, Geschlecht, Wohnort, Beruf, Bildung</w:t>
      </w:r>
    </w:p>
    <w:p>
      <w:pPr>
        <w:pStyle w:val="ListBullet"/>
      </w:pPr>
      <w:r/>
      <w:r>
        <w:rPr>
          <w:b/>
        </w:rPr>
        <w:t>Persönlichkeit:</w:t>
      </w:r>
      <w:r>
        <w:t xml:space="preserve"> Die "Big Five" Persönlichkeitsmerkmale (mehr dazu gleich)</w:t>
      </w:r>
    </w:p>
    <w:p>
      <w:pPr>
        <w:pStyle w:val="ListBullet"/>
      </w:pPr>
      <w:r/>
      <w:r>
        <w:rPr>
          <w:b/>
        </w:rPr>
        <w:t>Meinungen:</w:t>
      </w:r>
      <w:r>
        <w:t xml:space="preserve"> Was denkt die Person über relevante Themen?</w:t>
      </w:r>
    </w:p>
    <w:p>
      <w:pPr>
        <w:pStyle w:val="ListBullet"/>
      </w:pPr>
      <w:r/>
      <w:r>
        <w:rPr>
          <w:b/>
        </w:rPr>
        <w:t>Verhalten:</w:t>
      </w:r>
      <w:r>
        <w:t xml:space="preserve"> Wie oft postet sie? Welchen Stil hat sie? Benutzt sie Emojis?</w:t>
      </w:r>
    </w:p>
    <w:p>
      <w:pPr>
        <w:pStyle w:val="ListBullet"/>
      </w:pPr>
      <w:r/>
      <w:r>
        <w:rPr>
          <w:b/>
        </w:rPr>
        <w:t>Professionell (LinkedIn):</w:t>
      </w:r>
      <w:r>
        <w:t xml:space="preserve"> Job-Titel, Seniority, Branche</w:t>
      </w:r>
    </w:p>
    <w:p>
      <w:pPr>
        <w:pStyle w:val="Heading3"/>
      </w:pPr>
      <w:r>
        <w:t>Die Big Five — Warum Persönlichkeitspsychologie?</w:t>
      </w:r>
    </w:p>
    <w:p>
      <w:r>
        <w:t>Die "Big Five" sind das am besten erforschte Modell der Persönlichkeitspsychologie. Jeder Mensch lässt sich auf 5 Skalen einordnen: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Eigenschaft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Niedrig</w:t>
            </w:r>
          </w:p>
        </w:tc>
        <w:tc>
          <w:tcPr>
            <w:tcW w:type="dxa" w:w="2351"/>
          </w:tcPr>
          <w:p>
            <w:r>
              <w:rPr>
                <w:b/>
              </w:rPr>
              <w:t>Hoch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Auswirkung auf Social Media</w:t>
            </w:r>
          </w:p>
        </w:tc>
      </w:tr>
      <w:tr>
        <w:tc>
          <w:tcPr>
            <w:tcW w:type="dxa" w:w="2351"/>
          </w:tcPr>
          <w:p>
            <w:r>
              <w:t>**Offenheit**</w:t>
            </w:r>
          </w:p>
        </w:tc>
        <w:tc>
          <w:tcPr>
            <w:tcW w:type="dxa" w:w="2351"/>
          </w:tcPr>
          <w:p>
            <w:r>
              <w:t>Traditionell, vorsichtig</w:t>
            </w:r>
          </w:p>
        </w:tc>
        <w:tc>
          <w:tcPr>
            <w:tcW w:type="dxa" w:w="2351"/>
          </w:tcPr>
          <w:p>
            <w:r>
              <w:t>Neugierig, kreativ</w:t>
            </w:r>
          </w:p>
        </w:tc>
        <w:tc>
          <w:tcPr>
            <w:tcW w:type="dxa" w:w="2351"/>
          </w:tcPr>
          <w:p>
            <w:r>
              <w:t>Hohe Offenheit → mehr Bereitschaft, neue Themen zu diskutieren</w:t>
            </w:r>
          </w:p>
        </w:tc>
      </w:tr>
      <w:tr>
        <w:tc>
          <w:tcPr>
            <w:tcW w:type="dxa" w:w="2351"/>
          </w:tcPr>
          <w:p>
            <w:r>
              <w:t>**Gewissenhaftigkeit**</w:t>
            </w:r>
          </w:p>
        </w:tc>
        <w:tc>
          <w:tcPr>
            <w:tcW w:type="dxa" w:w="2351"/>
          </w:tcPr>
          <w:p>
            <w:r>
              <w:t>Spontan, flexibel</w:t>
            </w:r>
          </w:p>
        </w:tc>
        <w:tc>
          <w:tcPr>
            <w:tcW w:type="dxa" w:w="2351"/>
          </w:tcPr>
          <w:p>
            <w:r>
              <w:t>Organisiert, pflichtbewusst</w:t>
            </w:r>
          </w:p>
        </w:tc>
        <w:tc>
          <w:tcPr>
            <w:tcW w:type="dxa" w:w="2351"/>
          </w:tcPr>
          <w:p>
            <w:r>
              <w:t>Hohe Gewissenhaftigkeit → durchdachtere, längere Posts</w:t>
            </w:r>
          </w:p>
        </w:tc>
      </w:tr>
      <w:tr>
        <w:tc>
          <w:tcPr>
            <w:tcW w:type="dxa" w:w="2351"/>
          </w:tcPr>
          <w:p>
            <w:r>
              <w:t>**Extraversion**</w:t>
            </w:r>
          </w:p>
        </w:tc>
        <w:tc>
          <w:tcPr>
            <w:tcW w:type="dxa" w:w="2351"/>
          </w:tcPr>
          <w:p>
            <w:r>
              <w:t>Introvertiert, ruhig</w:t>
            </w:r>
          </w:p>
        </w:tc>
        <w:tc>
          <w:tcPr>
            <w:tcW w:type="dxa" w:w="2351"/>
          </w:tcPr>
          <w:p>
            <w:r>
              <w:t>Gesellig, energiegeladen</w:t>
            </w:r>
          </w:p>
        </w:tc>
        <w:tc>
          <w:tcPr>
            <w:tcW w:type="dxa" w:w="2351"/>
          </w:tcPr>
          <w:p>
            <w:r>
              <w:t>Hohe Extraversion → postet öfter, interagiert mehr</w:t>
            </w:r>
          </w:p>
        </w:tc>
      </w:tr>
      <w:tr>
        <w:tc>
          <w:tcPr>
            <w:tcW w:type="dxa" w:w="2351"/>
          </w:tcPr>
          <w:p>
            <w:r>
              <w:t>**Verträglichkeit**</w:t>
            </w:r>
          </w:p>
        </w:tc>
        <w:tc>
          <w:tcPr>
            <w:tcW w:type="dxa" w:w="2351"/>
          </w:tcPr>
          <w:p>
            <w:r>
              <w:t>Kompetitiv, direkt</w:t>
            </w:r>
          </w:p>
        </w:tc>
        <w:tc>
          <w:tcPr>
            <w:tcW w:type="dxa" w:w="2351"/>
          </w:tcPr>
          <w:p>
            <w:r>
              <w:t>Kooperativ, empathisch</w:t>
            </w:r>
          </w:p>
        </w:tc>
        <w:tc>
          <w:tcPr>
            <w:tcW w:type="dxa" w:w="2351"/>
          </w:tcPr>
          <w:p>
            <w:r>
              <w:t>Niedrige Verträglichkeit → eher kontroverse Kommentare</w:t>
            </w:r>
          </w:p>
        </w:tc>
      </w:tr>
      <w:tr>
        <w:tc>
          <w:tcPr>
            <w:tcW w:type="dxa" w:w="2351"/>
          </w:tcPr>
          <w:p>
            <w:r>
              <w:t>**Neurotizismus**</w:t>
            </w:r>
          </w:p>
        </w:tc>
        <w:tc>
          <w:tcPr>
            <w:tcW w:type="dxa" w:w="2351"/>
          </w:tcPr>
          <w:p>
            <w:r>
              <w:t>Emotional stabil</w:t>
            </w:r>
          </w:p>
        </w:tc>
        <w:tc>
          <w:tcPr>
            <w:tcW w:type="dxa" w:w="2351"/>
          </w:tcPr>
          <w:p>
            <w:r>
              <w:t>Ängstlich, sensibel</w:t>
            </w:r>
          </w:p>
        </w:tc>
        <w:tc>
          <w:tcPr>
            <w:tcW w:type="dxa" w:w="2351"/>
          </w:tcPr>
          <w:p>
            <w:r>
              <w:t>Hoher Neurotizismus → reagiert stärker auf negative Nachrichten</w:t>
            </w:r>
          </w:p>
        </w:tc>
      </w:tr>
    </w:tbl>
    <w:p/>
    <w:p>
      <w:r>
        <w:t>Jede Persona bekommt Werte zwischen 0 und 1 für jede dieser 5 Eigenschaften. Ein introvertierter Buchhalterin aus Bern verhält sich auf Social Media komplett anders als ein extrovertierter Startup-Gründer aus Berlin.</w:t>
      </w:r>
    </w:p>
    <w:p>
      <w:pPr>
        <w:pStyle w:val="Heading3"/>
      </w:pPr>
      <w:r>
        <w:t>Sinus-Milieus — Warum das wichtig ist</w:t>
      </w:r>
    </w:p>
    <w:p>
      <w:r>
        <w:t xml:space="preserve">Die </w:t>
      </w:r>
      <w:r>
        <w:rPr>
          <w:b/>
        </w:rPr>
        <w:t>Sinus-Milieus</w:t>
      </w:r>
      <w:r>
        <w:t xml:space="preserve"> sind ein Modell das die deutschsprachige Gesellschaft in 10 Gruppen einteilt, basierend auf Werten und Lebensstil. Das Sinus-Institut (Heidelberg) entwickelt dieses Modell seit den 1980ern, und es wird von fast allen grossen Unternehmen in DACH für Marketing genutzt.</w:t>
      </w:r>
    </w:p>
    <w:p>
      <w:r>
        <w:t>Die 10 Milieus: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Milieu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Anteil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Typische Merkmale</w:t>
            </w:r>
          </w:p>
        </w:tc>
      </w:tr>
      <w:tr>
        <w:tc>
          <w:tcPr>
            <w:tcW w:type="dxa" w:w="3135"/>
          </w:tcPr>
          <w:p>
            <w:r>
              <w:t>**Konservativ-Gehobenes**</w:t>
            </w:r>
          </w:p>
        </w:tc>
        <w:tc>
          <w:tcPr>
            <w:tcW w:type="dxa" w:w="3135"/>
          </w:tcPr>
          <w:p>
            <w:r>
              <w:t>11%</w:t>
            </w:r>
          </w:p>
        </w:tc>
        <w:tc>
          <w:tcPr>
            <w:tcW w:type="dxa" w:w="3135"/>
          </w:tcPr>
          <w:p>
            <w:r>
              <w:t>Etabliert, bildungsbürgerlich, Tradition + Status</w:t>
            </w:r>
          </w:p>
        </w:tc>
      </w:tr>
      <w:tr>
        <w:tc>
          <w:tcPr>
            <w:tcW w:type="dxa" w:w="3135"/>
          </w:tcPr>
          <w:p>
            <w:r>
              <w:t>**Postmaterielles**</w:t>
            </w:r>
          </w:p>
        </w:tc>
        <w:tc>
          <w:tcPr>
            <w:tcW w:type="dxa" w:w="3135"/>
          </w:tcPr>
          <w:p>
            <w:r>
              <w:t>12%</w:t>
            </w:r>
          </w:p>
        </w:tc>
        <w:tc>
          <w:tcPr>
            <w:tcW w:type="dxa" w:w="3135"/>
          </w:tcPr>
          <w:p>
            <w:r>
              <w:t>Kritisch, nachhaltig, links-liberal, Bildungselite</w:t>
            </w:r>
          </w:p>
        </w:tc>
      </w:tr>
      <w:tr>
        <w:tc>
          <w:tcPr>
            <w:tcW w:type="dxa" w:w="3135"/>
          </w:tcPr>
          <w:p>
            <w:r>
              <w:t>**Performer**</w:t>
            </w:r>
          </w:p>
        </w:tc>
        <w:tc>
          <w:tcPr>
            <w:tcW w:type="dxa" w:w="3135"/>
          </w:tcPr>
          <w:p>
            <w:r>
              <w:t>10%</w:t>
            </w:r>
          </w:p>
        </w:tc>
        <w:tc>
          <w:tcPr>
            <w:tcW w:type="dxa" w:w="3135"/>
          </w:tcPr>
          <w:p>
            <w:r>
              <w:t>Leistungsorientiert, global, technikaffin, karrierebewusst</w:t>
            </w:r>
          </w:p>
        </w:tc>
      </w:tr>
      <w:tr>
        <w:tc>
          <w:tcPr>
            <w:tcW w:type="dxa" w:w="3135"/>
          </w:tcPr>
          <w:p>
            <w:r>
              <w:t>**Expeditives**</w:t>
            </w:r>
          </w:p>
        </w:tc>
        <w:tc>
          <w:tcPr>
            <w:tcW w:type="dxa" w:w="3135"/>
          </w:tcPr>
          <w:p>
            <w:r>
              <w:t>10%</w:t>
            </w:r>
          </w:p>
        </w:tc>
        <w:tc>
          <w:tcPr>
            <w:tcW w:type="dxa" w:w="3135"/>
          </w:tcPr>
          <w:p>
            <w:r>
              <w:t>Urban, kreativ, digital native, individualistisch</w:t>
            </w:r>
          </w:p>
        </w:tc>
      </w:tr>
      <w:tr>
        <w:tc>
          <w:tcPr>
            <w:tcW w:type="dxa" w:w="3135"/>
          </w:tcPr>
          <w:p>
            <w:r>
              <w:t>**Neo-Ökologisches**</w:t>
            </w:r>
          </w:p>
        </w:tc>
        <w:tc>
          <w:tcPr>
            <w:tcW w:type="dxa" w:w="3135"/>
          </w:tcPr>
          <w:p>
            <w:r>
              <w:t>8%</w:t>
            </w:r>
          </w:p>
        </w:tc>
        <w:tc>
          <w:tcPr>
            <w:tcW w:type="dxa" w:w="3135"/>
          </w:tcPr>
          <w:p>
            <w:r>
              <w:t>Umweltbewusst, progressiv, Konsum-kritisch</w:t>
            </w:r>
          </w:p>
        </w:tc>
      </w:tr>
      <w:tr>
        <w:tc>
          <w:tcPr>
            <w:tcW w:type="dxa" w:w="3135"/>
          </w:tcPr>
          <w:p>
            <w:r>
              <w:t>**Adaptiv-Pragmatische Mitte**</w:t>
            </w:r>
          </w:p>
        </w:tc>
        <w:tc>
          <w:tcPr>
            <w:tcW w:type="dxa" w:w="3135"/>
          </w:tcPr>
          <w:p>
            <w:r>
              <w:t>12%</w:t>
            </w:r>
          </w:p>
        </w:tc>
        <w:tc>
          <w:tcPr>
            <w:tcW w:type="dxa" w:w="3135"/>
          </w:tcPr>
          <w:p>
            <w:r>
              <w:t>Anpassungsfähig, pragmatisch, sicherheitsorientiert</w:t>
            </w:r>
          </w:p>
        </w:tc>
      </w:tr>
      <w:tr>
        <w:tc>
          <w:tcPr>
            <w:tcW w:type="dxa" w:w="3135"/>
          </w:tcPr>
          <w:p>
            <w:r>
              <w:t>**Konsum-Hedonistisches**</w:t>
            </w:r>
          </w:p>
        </w:tc>
        <w:tc>
          <w:tcPr>
            <w:tcW w:type="dxa" w:w="3135"/>
          </w:tcPr>
          <w:p>
            <w:r>
              <w:t>8%</w:t>
            </w:r>
          </w:p>
        </w:tc>
        <w:tc>
          <w:tcPr>
            <w:tcW w:type="dxa" w:w="3135"/>
          </w:tcPr>
          <w:p>
            <w:r>
              <w:t>Spass-orientiert, konsumorientiert, untere Mitte</w:t>
            </w:r>
          </w:p>
        </w:tc>
      </w:tr>
      <w:tr>
        <w:tc>
          <w:tcPr>
            <w:tcW w:type="dxa" w:w="3135"/>
          </w:tcPr>
          <w:p>
            <w:r>
              <w:t>**Prekäres**</w:t>
            </w:r>
          </w:p>
        </w:tc>
        <w:tc>
          <w:tcPr>
            <w:tcW w:type="dxa" w:w="3135"/>
          </w:tcPr>
          <w:p>
            <w:r>
              <w:t>9%</w:t>
            </w:r>
          </w:p>
        </w:tc>
        <w:tc>
          <w:tcPr>
            <w:tcW w:type="dxa" w:w="3135"/>
          </w:tcPr>
          <w:p>
            <w:r>
              <w:t>Sozial benachteiligt, zukunftsängstlich, abgehängt</w:t>
            </w:r>
          </w:p>
        </w:tc>
      </w:tr>
      <w:tr>
        <w:tc>
          <w:tcPr>
            <w:tcW w:type="dxa" w:w="3135"/>
          </w:tcPr>
          <w:p>
            <w:r>
              <w:t>**Nostalgisch-Bürgerliches**</w:t>
            </w:r>
          </w:p>
        </w:tc>
        <w:tc>
          <w:tcPr>
            <w:tcW w:type="dxa" w:w="3135"/>
          </w:tcPr>
          <w:p>
            <w:r>
              <w:t>11%</w:t>
            </w:r>
          </w:p>
        </w:tc>
        <w:tc>
          <w:tcPr>
            <w:tcW w:type="dxa" w:w="3135"/>
          </w:tcPr>
          <w:p>
            <w:r>
              <w:t>Ordnung, Sicherheit, "früher war alles besser"</w:t>
            </w:r>
          </w:p>
        </w:tc>
      </w:tr>
      <w:tr>
        <w:tc>
          <w:tcPr>
            <w:tcW w:type="dxa" w:w="3135"/>
          </w:tcPr>
          <w:p>
            <w:r>
              <w:t>**Traditionelles**</w:t>
            </w:r>
          </w:p>
        </w:tc>
        <w:tc>
          <w:tcPr>
            <w:tcW w:type="dxa" w:w="3135"/>
          </w:tcPr>
          <w:p>
            <w:r>
              <w:t>9%</w:t>
            </w:r>
          </w:p>
        </w:tc>
        <w:tc>
          <w:tcPr>
            <w:tcW w:type="dxa" w:w="3135"/>
          </w:tcPr>
          <w:p>
            <w:r>
              <w:t>Ältere Generation, sparsam, pflichtbewusst, bescheiden</w:t>
            </w:r>
          </w:p>
        </w:tc>
      </w:tr>
    </w:tbl>
    <w:p/>
    <w:p>
      <w:r/>
      <w:r>
        <w:rPr>
          <w:b/>
        </w:rPr>
        <w:t>Warum nutzen wir das?</w:t>
      </w:r>
      <w:r>
        <w:t xml:space="preserve"> Wenn wir eine realistische Simulation der Schweizer Öffentlichkeit wollen, müssen unsere virtuellen Personen die tatsächliche Gesellschaftsstruktur abbilden. Wir können nicht 500 "Durchschnitts-Schweizer" generieren — die gibt es nicht. Stattdessen generieren wir z.B. 55 Konservativ-Gehobene, 60 Postmaterielle, 50 Performer, usw. — genau wie in der echten Gesellschaft.</w:t>
      </w:r>
    </w:p>
    <w:p>
      <w:r>
        <w:t>Jedes Milieu hat andere Werte, andere Mediennutzung, andere Reaktionsmuster. Ein "Performer" reagiert auf eine Firmen-Krise anders als jemand aus dem "Prekären" Milieu.</w:t>
      </w:r>
    </w:p>
    <w:p>
      <w:pPr>
        <w:pStyle w:val="Heading3"/>
      </w:pPr>
      <w:r>
        <w:t>Stakeholder-Rollen — Wer diskutiert mit?</w:t>
      </w:r>
    </w:p>
    <w:p>
      <w:r>
        <w:t>Nicht alle Personas sind "allgemeine Öffentlichkeit". Je nach Szenario gibt es spezifische Stakeholder:</w:t>
      </w:r>
    </w:p>
    <w:p>
      <w:r/>
      <w:r>
        <w:rPr>
          <w:b/>
        </w:rPr>
        <w:t>Beispiel: Bankenkrise</w:t>
      </w:r>
      <w:r/>
    </w:p>
    <w:p>
      <w:pPr>
        <w:pStyle w:val="ListBullet"/>
      </w:pPr>
      <w:r>
        <w:t>15% betroffene Mitarbeiter (wütend, persönlich betroffen)</w:t>
      </w:r>
    </w:p>
    <w:p>
      <w:pPr>
        <w:pStyle w:val="ListBullet"/>
      </w:pPr>
      <w:r>
        <w:t>25% Kunden (besorgt um ihr Geld)</w:t>
      </w:r>
    </w:p>
    <w:p>
      <w:pPr>
        <w:pStyle w:val="ListBullet"/>
      </w:pPr>
      <w:r>
        <w:t>5% Journalisten (recherchieren, fragen kritisch nach)</w:t>
      </w:r>
    </w:p>
    <w:p>
      <w:pPr>
        <w:pStyle w:val="ListBullet"/>
      </w:pPr>
      <w:r>
        <w:t>5% Investoren (sorgen sich um Aktienkurs)</w:t>
      </w:r>
    </w:p>
    <w:p>
      <w:pPr>
        <w:pStyle w:val="ListBullet"/>
      </w:pPr>
      <w:r>
        <w:t>5% Politiker (fordern Regulierung)</w:t>
      </w:r>
    </w:p>
    <w:p>
      <w:pPr>
        <w:pStyle w:val="ListBullet"/>
      </w:pPr>
      <w:r>
        <w:t>35% allgemeine Öffentlichkeit (kommentieren, teilen Meinungen)</w:t>
      </w:r>
    </w:p>
    <w:p>
      <w:pPr>
        <w:pStyle w:val="ListBullet"/>
      </w:pPr>
      <w:r>
        <w:t>5% Aktivisten (nutzen die Krise für ihre Agenda)</w:t>
      </w:r>
    </w:p>
    <w:p>
      <w:pPr>
        <w:pStyle w:val="ListBullet"/>
      </w:pPr>
      <w:r>
        <w:t>5% Konkurrenz-Mitarbeiter (schadenfroh oder solidarisch)</w:t>
      </w:r>
    </w:p>
    <w:p>
      <w:r>
        <w:t>Das System erkennt automatisch aus dem Input, welche Stakeholder relevant sind, und erzeugt die Personas entsprechend.</w:t>
      </w:r>
    </w:p>
    <w:p>
      <w:pPr>
        <w:pStyle w:val="Heading3"/>
      </w:pPr>
      <w:r>
        <w:t>Wie entstehen 50'000 aus 500?</w:t>
      </w:r>
    </w:p>
    <w:p>
      <w:r>
        <w:t>500 Basis-Personas reichen nicht für eine grosse Simulation. Deshalb skalieren wir:</w:t>
      </w:r>
    </w:p>
    <w:p>
      <w:r>
        <w:t xml:space="preserve">1. </w:t>
      </w:r>
      <w:r>
        <w:rPr>
          <w:b/>
        </w:rPr>
        <w:t>500 Basis-Personas</w:t>
      </w:r>
      <w:r>
        <w:t xml:space="preserve"> werden einzeln mit KI erzeugt (detailliert, einzigartig)</w:t>
      </w:r>
    </w:p>
    <w:p>
      <w:r>
        <w:t xml:space="preserve">2. </w:t>
      </w:r>
      <w:r>
        <w:rPr>
          <w:b/>
        </w:rPr>
        <w:t>Parametrische Variation:</w:t>
      </w:r>
      <w:r>
        <w:t xml:space="preserve"> Jede Basis-Persona wird mehrfach kopiert und leicht verändert:</w:t>
      </w:r>
    </w:p>
    <w:p>
      <w:r>
        <w:t xml:space="preserve">   - Alter um ±5 Jahre verschieben</w:t>
      </w:r>
    </w:p>
    <w:p>
      <w:r>
        <w:t xml:space="preserve">   - Persönlichkeitswerte leicht variieren</w:t>
      </w:r>
    </w:p>
    <w:p>
      <w:r>
        <w:t xml:space="preserve">   - Posting-Frequenz anpassen</w:t>
      </w:r>
    </w:p>
    <w:p>
      <w:r>
        <w:t xml:space="preserve">   - Neuen Namen generieren</w:t>
      </w:r>
    </w:p>
    <w:p>
      <w:r>
        <w:t>3. So entstehen aus 500 Basis-Personas z.B. 10'000 oder 50'000 Varianten</w:t>
      </w:r>
    </w:p>
    <w:p>
      <w:r>
        <w:t>Das ist wie in der Biologie: gleiche "DNA" (Archetyp), aber individuelle Ausprägung.</w:t>
      </w:r>
    </w:p>
    <w:p>
      <w:pPr>
        <w:pStyle w:val="Heading3"/>
      </w:pPr>
      <w:r>
        <w:t>DACH-Spezifisch: Sprache</w:t>
      </w:r>
    </w:p>
    <w:p>
      <w:r>
        <w:t>Ein wichtiges Detail: Unsere Personas "sprechen" Hochdeutsch mit regionalen Eigenheiten:</w:t>
      </w:r>
    </w:p>
    <w:p>
      <w:pPr>
        <w:pStyle w:val="ListBullet"/>
      </w:pPr>
      <w:r/>
      <w:r>
        <w:rPr>
          <w:b/>
        </w:rPr>
        <w:t>Schweiz:</w:t>
      </w:r>
      <w:r>
        <w:t xml:space="preserve"> "Velo" statt "Fahrrad", "parkieren" statt "parken", Referenzen auf NZZ, SRF, FINMA</w:t>
      </w:r>
    </w:p>
    <w:p>
      <w:pPr>
        <w:pStyle w:val="ListBullet"/>
      </w:pPr>
      <w:r/>
      <w:r>
        <w:rPr>
          <w:b/>
        </w:rPr>
        <w:t>Österreich:</w:t>
      </w:r>
      <w:r>
        <w:t xml:space="preserve"> "Jänner" statt "Januar", "heuer" statt "dieses Jahr", Referenzen auf ORF, AK, WKO</w:t>
      </w:r>
    </w:p>
    <w:p>
      <w:pPr>
        <w:pStyle w:val="ListBullet"/>
      </w:pPr>
      <w:r/>
      <w:r>
        <w:rPr>
          <w:b/>
        </w:rPr>
        <w:t>Deutschland:</w:t>
      </w:r>
      <w:r>
        <w:t xml:space="preserve"> Je nach Region — "Moin" im Norden, Referenzen auf Tagesschau, t3n, Handelsblatt</w:t>
      </w:r>
    </w:p>
    <w:p>
      <w:r>
        <w:t>Wir versuchen NICHT Schweizerdeutsch zu simulieren — das kann keine KI zuverlässig. Und: Echte Schweizer schreiben auf LinkedIn und Twitter sowieso Hochdeutsch.</w:t>
      </w:r>
    </w:p>
    <w:p>
      <w:pPr>
        <w:pStyle w:val="Heading2"/>
      </w:pPr>
      <w:r>
        <w:t>Schritt 4: Das Soziale Netzwerk — Wie die Personas vernetzt werden</w:t>
      </w:r>
    </w:p>
    <w:p>
      <w:pPr>
        <w:pStyle w:val="Heading3"/>
      </w:pPr>
      <w:r>
        <w:t>Warum ein Netzwerk?</w:t>
      </w:r>
    </w:p>
    <w:p>
      <w:r>
        <w:t>In der echten Welt sieht nicht jeder jeden Post. Du siehst Posts von Leuten denen du folgst, von Trending-Themen, und gelegentlich etwas Zufälliges. Dieses Verhalten müssen wir nachbilden.</w:t>
      </w:r>
    </w:p>
    <w:p>
      <w:pPr>
        <w:pStyle w:val="Heading3"/>
      </w:pPr>
      <w:r>
        <w:t>Der Social Graph</w:t>
      </w:r>
    </w:p>
    <w:p>
      <w:r>
        <w:t xml:space="preserve">Wir bauen ein virtuelles Netzwerk mit einem Algorithmus namens </w:t>
      </w:r>
      <w:r>
        <w:rPr>
          <w:b/>
        </w:rPr>
        <w:t>LFR</w:t>
      </w:r>
      <w:r>
        <w:t xml:space="preserve"> (Lancichinetti-Fortunato-Radicchi). Dieser Algorithmus erzeugt Netzwerke die realen Social-Media-Netzwerken verblüffend ähnlich sehen:</w:t>
      </w:r>
    </w:p>
    <w:p>
      <w:r/>
      <w:r>
        <w:rPr>
          <w:b/>
        </w:rPr>
        <w:t>Eigenschaft 1: Power-Law (Wenige Stars, viele Normalos)</w:t>
      </w:r>
      <w:r/>
    </w:p>
    <w:p>
      <w:r>
        <w:t>Genau wie auf echtem Twitter: 1% der User produzieren 90% des Contents. Einige wenige "Hub"-Nodes (Journalisten, Influencer) haben tausende Follower, die meisten haben wenige.</w:t>
      </w:r>
    </w:p>
    <w:p>
      <w:r/>
      <w:r>
        <w:rPr>
          <w:b/>
        </w:rPr>
        <w:t>Eigenschaft 2: Communities (Grüppchen)</w:t>
      </w:r>
      <w:r/>
    </w:p>
    <w:p>
      <w:r>
        <w:t>Menschen vernetzen sich mit Gleichgesinnten. IT-Leute folgen IT-Leuten, HR-Leute folgen HR-Leuten. Der Algorithmus erzeugt automatisch solche "Grüppchen" (Communities) mit vielen internen Verbindungen und wenigen Brücken nach aussen.</w:t>
      </w:r>
    </w:p>
    <w:p>
      <w:r/>
      <w:r>
        <w:rPr>
          <w:b/>
        </w:rPr>
        <w:t>Eigenschaft 3: Weak Ties (Brücken zwischen Gruppen)</w:t>
      </w:r>
      <w:r/>
    </w:p>
    <w:p>
      <w:r>
        <w:t>In echten Netzwerken gibt es "Brücken-Personen" die zwei Gruppen verbinden. Ein Journalist der sowohl in der Finance- als auch in der Tech-Community vernetzt ist, kann ein Thema von einer Gruppe in die andere tragen. Das simulieren wir mit 5-10% "schwachen Verbindungen" zwischen Communities.</w:t>
      </w:r>
    </w:p>
    <w:p>
      <w:pPr>
        <w:pStyle w:val="Heading3"/>
      </w:pPr>
      <w:r>
        <w:t>Unterschied Twitter vs. LinkedIn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Twitter-Simulation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LinkedIn-Simulation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t>Verbindung</w:t>
            </w:r>
          </w:p>
        </w:tc>
        <w:tc>
          <w:tcPr>
            <w:tcW w:type="dxa" w:w="3135"/>
          </w:tcPr>
          <w:p>
            <w:r>
              <w:t>Einseitig (ich folge dir, du nicht unbedingt mir)</w:t>
            </w:r>
          </w:p>
        </w:tc>
        <w:tc>
          <w:tcPr>
            <w:tcW w:type="dxa" w:w="3135"/>
          </w:tcPr>
          <w:p>
            <w:r>
              <w:t>Beidseitig (wir sind connected)</w:t>
            </w:r>
          </w:p>
        </w:tc>
      </w:tr>
      <w:tr>
        <w:tc>
          <w:tcPr>
            <w:tcW w:type="dxa" w:w="3135"/>
          </w:tcPr>
          <w:p>
            <w:r>
              <w:t>Netzwerk-Dichte</w:t>
            </w:r>
          </w:p>
        </w:tc>
        <w:tc>
          <w:tcPr>
            <w:tcW w:type="dxa" w:w="3135"/>
          </w:tcPr>
          <w:p>
            <w:r>
              <w:t>Lose, viele Follower bei Stars</w:t>
            </w:r>
          </w:p>
        </w:tc>
        <w:tc>
          <w:tcPr>
            <w:tcW w:type="dxa" w:w="3135"/>
          </w:tcPr>
          <w:p>
            <w:r>
              <w:t>Dichter, mehr gegenseitige Verbindungen</w:t>
            </w:r>
          </w:p>
        </w:tc>
      </w:tr>
      <w:tr>
        <w:tc>
          <w:tcPr>
            <w:tcW w:type="dxa" w:w="3135"/>
          </w:tcPr>
          <w:p>
            <w:r>
              <w:t>Communities</w:t>
            </w:r>
          </w:p>
        </w:tc>
        <w:tc>
          <w:tcPr>
            <w:tcW w:type="dxa" w:w="3135"/>
          </w:tcPr>
          <w:p>
            <w:r>
              <w:t>Themenbasiert</w:t>
            </w:r>
          </w:p>
        </w:tc>
        <w:tc>
          <w:tcPr>
            <w:tcW w:type="dxa" w:w="3135"/>
          </w:tcPr>
          <w:p>
            <w:r>
              <w:t>Branchen- und firmenbasiert</w:t>
            </w:r>
          </w:p>
        </w:tc>
      </w:tr>
    </w:tbl>
    <w:p/>
    <w:p>
      <w:pPr>
        <w:pStyle w:val="Heading2"/>
      </w:pPr>
      <w:r>
        <w:t>Schritt 5: Die Simulation — Wie die Personas diskutieren</w:t>
      </w:r>
    </w:p>
    <w:p>
      <w:r>
        <w:t>Das ist das Herzstück. Hier passiert die "Magie".</w:t>
      </w:r>
    </w:p>
    <w:p>
      <w:pPr>
        <w:pStyle w:val="Heading3"/>
      </w:pPr>
      <w:r>
        <w:t>Der Rundenablauf</w:t>
      </w:r>
    </w:p>
    <w:p>
      <w:r>
        <w:t>Eine Simulation läuft über 50 Runden. Jede Runde stellt einen Zeitabschnitt dar (z.B. eine Stunde oder einen Tag — je nach Szenario). In jeder Runde passiert folgendes:</w:t>
      </w:r>
    </w:p>
    <w:p>
      <w:pPr>
        <w:spacing w:before="120" w:after="120"/>
      </w:pPr>
      <w:r>
        <w:rPr>
          <w:rFonts w:ascii="Courier New" w:hAnsi="Courier New"/>
          <w:color w:val="323232"/>
          <w:sz w:val="16"/>
        </w:rPr>
        <w:t>Phase 1: WER ist aktiv?        (Willingness Scoring)</w:t>
        <w:br/>
        <w:t>Phase 2: WAS sehen die?        (Feed-Generierung)</w:t>
        <w:br/>
        <w:t>Phase 3: WAS tun die?          (KI-Entscheidung)</w:t>
        <w:br/>
        <w:t>Phase 4: Aktionen ausführen     (Datenbank-Updates)</w:t>
        <w:br/>
        <w:t>Phase 5: Metriken sammeln       (Analyse)</w:t>
        <w:br/>
        <w:t>Phase 6: Live-Update senden     (an den Kunden)</w:t>
      </w:r>
    </w:p>
    <w:p>
      <w:pPr>
        <w:pStyle w:val="Heading3"/>
      </w:pPr>
      <w:r>
        <w:t>Phase 1: Willingness Scoring — Wer postet und wer nicht?</w:t>
      </w:r>
    </w:p>
    <w:p>
      <w:r/>
      <w:r>
        <w:rPr>
          <w:b/>
        </w:rPr>
        <w:t>Das Problem:</w:t>
      </w:r>
      <w:r>
        <w:t xml:space="preserve"> Wenn alle 10'000 Personas jede Runde posten, ist das unrealistisch. In der echten Welt posten die meisten Leute selten.</w:t>
      </w:r>
    </w:p>
    <w:p>
      <w:r/>
      <w:r>
        <w:rPr>
          <w:b/>
        </w:rPr>
        <w:t>Die Lösung:</w:t>
      </w:r>
      <w:r>
        <w:t xml:space="preserve"> Jede Runde berechnet das System für JEDE Persona einen "Willingness Score" — eine Wahrscheinlichkeit, dass diese Person gerade aktiv wird. Dieser Score basiert auf:</w:t>
      </w:r>
    </w:p>
    <w:p>
      <w:r/>
      <w:r>
        <w:rPr>
          <w:b/>
        </w:rPr>
        <w:t>Persönlichkeits-Faktoren (stabil):</w:t>
      </w:r>
      <w:r/>
    </w:p>
    <w:p>
      <w:pPr>
        <w:pStyle w:val="ListBullet"/>
      </w:pPr>
      <w:r>
        <w:t>Extraversion: Extrovertierte posten häufiger</w:t>
      </w:r>
    </w:p>
    <w:p>
      <w:pPr>
        <w:pStyle w:val="ListBullet"/>
      </w:pPr>
      <w:r>
        <w:t>Posting-Frequenz: "Power User" sind öfter aktiv als "Gelegenheits-Poster"</w:t>
      </w:r>
    </w:p>
    <w:p>
      <w:pPr>
        <w:pStyle w:val="ListBullet"/>
      </w:pPr>
      <w:r>
        <w:t>Meinungsstärke: Wer starke Meinungen hat, reagiert eher</w:t>
      </w:r>
    </w:p>
    <w:p>
      <w:r/>
      <w:r>
        <w:rPr>
          <w:b/>
        </w:rPr>
        <w:t>Kontext-Faktoren (dynamisch, ändern sich jede Runde):</w:t>
      </w:r>
      <w:r/>
    </w:p>
    <w:p>
      <w:pPr>
        <w:pStyle w:val="ListBullet"/>
      </w:pPr>
      <w:r>
        <w:t>Themen-Relevanz: Ist das aktuelle Thema für diese Person interessant?</w:t>
      </w:r>
    </w:p>
    <w:p>
      <w:pPr>
        <w:pStyle w:val="ListBullet"/>
      </w:pPr>
      <w:r>
        <w:t>Netzwerk-Aktivität: Hat jemand dem sie folgt gerade gepostet?</w:t>
      </w:r>
    </w:p>
    <w:p>
      <w:pPr>
        <w:pStyle w:val="ListBullet"/>
      </w:pPr>
      <w:r>
        <w:t>Emotionale Valenz: Ist das Thema kontrovers? (Kontroverse = mehr Aktivität)</w:t>
      </w:r>
    </w:p>
    <w:p>
      <w:pPr>
        <w:pStyle w:val="ListBullet"/>
      </w:pPr>
      <w:r>
        <w:t>Neuheit: Neues Thema = mehr Interesse als Wiederholung</w:t>
      </w:r>
    </w:p>
    <w:p>
      <w:r/>
      <w:r>
        <w:rPr>
          <w:b/>
        </w:rPr>
        <w:t>Cooldown:</w:t>
      </w:r>
      <w:r>
        <w:t xml:space="preserve"> Wer gerade gepostet hat, pausiert ein paar Runden. Damit nicht dieselben Leute ständig posten.</w:t>
      </w:r>
    </w:p>
    <w:p>
      <w:pPr>
        <w:pStyle w:val="Heading3"/>
      </w:pPr>
      <w:r>
        <w:t>Dynamische Verteilung je nach Szenario</w:t>
      </w:r>
    </w:p>
    <w:p>
      <w:r>
        <w:t xml:space="preserve">Hier kommt eine wichtige Design-Entscheidung: </w:t>
      </w:r>
      <w:r>
        <w:rPr>
          <w:b/>
        </w:rPr>
        <w:t>Die Aktivitätsrate hängt vom Szenario ab.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Szenario-Typ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Aktive Personas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Warum?</w:t>
            </w:r>
          </w:p>
        </w:tc>
      </w:tr>
      <w:tr>
        <w:tc>
          <w:tcPr>
            <w:tcW w:type="dxa" w:w="3135"/>
          </w:tcPr>
          <w:p>
            <w:r>
              <w:t>**Krise** (Entlassungen, Skandal)</w:t>
            </w:r>
          </w:p>
        </w:tc>
        <w:tc>
          <w:tcPr>
            <w:tcW w:type="dxa" w:w="3135"/>
          </w:tcPr>
          <w:p>
            <w:r>
              <w:t>70-80%</w:t>
            </w:r>
          </w:p>
        </w:tc>
        <w:tc>
          <w:tcPr>
            <w:tcW w:type="dxa" w:w="3135"/>
          </w:tcPr>
          <w:p>
            <w:r>
              <w:t>Alle sind betroffen, alle reden</w:t>
            </w:r>
          </w:p>
        </w:tc>
      </w:tr>
      <w:tr>
        <w:tc>
          <w:tcPr>
            <w:tcW w:type="dxa" w:w="3135"/>
          </w:tcPr>
          <w:p>
            <w:r>
              <w:t>**Standard** (Produktlaunch, Kampagne)</w:t>
            </w:r>
          </w:p>
        </w:tc>
        <w:tc>
          <w:tcPr>
            <w:tcW w:type="dxa" w:w="3135"/>
          </w:tcPr>
          <w:p>
            <w:r>
              <w:t>40-50%</w:t>
            </w:r>
          </w:p>
        </w:tc>
        <w:tc>
          <w:tcPr>
            <w:tcW w:type="dxa" w:w="3135"/>
          </w:tcPr>
          <w:p>
            <w:r>
              <w:t>Moderate Beteiligung</w:t>
            </w:r>
          </w:p>
        </w:tc>
      </w:tr>
      <w:tr>
        <w:tc>
          <w:tcPr>
            <w:tcW w:type="dxa" w:w="3135"/>
          </w:tcPr>
          <w:p>
            <w:r>
              <w:t>**Routine** (Thought-Leadership-Post)</w:t>
            </w:r>
          </w:p>
        </w:tc>
        <w:tc>
          <w:tcPr>
            <w:tcW w:type="dxa" w:w="3135"/>
          </w:tcPr>
          <w:p>
            <w:r>
              <w:t>20-30%</w:t>
            </w:r>
          </w:p>
        </w:tc>
        <w:tc>
          <w:tcPr>
            <w:tcW w:type="dxa" w:w="3135"/>
          </w:tcPr>
          <w:p>
            <w:r>
              <w:t>Die meisten scrollen weiter</w:t>
            </w:r>
          </w:p>
        </w:tc>
      </w:tr>
    </w:tbl>
    <w:p/>
    <w:p>
      <w:r>
        <w:t>Das System erkennt automatisch anhand des Inputs, wie kontrovers das Thema ist, und passt die Verteilung an.</w:t>
      </w:r>
    </w:p>
    <w:p>
      <w:pPr>
        <w:pStyle w:val="Heading3"/>
      </w:pPr>
      <w:r>
        <w:t>Die vier Persona-Typen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Typ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Anteil (bei Krise)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Was sie tun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KI-Aufwand</w:t>
            </w:r>
          </w:p>
        </w:tc>
      </w:tr>
      <w:tr>
        <w:tc>
          <w:tcPr>
            <w:tcW w:type="dxa" w:w="2351"/>
          </w:tcPr>
          <w:p>
            <w:r>
              <w:t>**Power Creator**</w:t>
            </w:r>
          </w:p>
        </w:tc>
        <w:tc>
          <w:tcPr>
            <w:tcW w:type="dxa" w:w="2351"/>
          </w:tcPr>
          <w:p>
            <w:r>
              <w:t>10%</w:t>
            </w:r>
          </w:p>
        </w:tc>
        <w:tc>
          <w:tcPr>
            <w:tcW w:type="dxa" w:w="2351"/>
          </w:tcPr>
          <w:p>
            <w:r>
              <w:t>Schreiben eigene Posts, lange Kommentare, starten Diskussionen</w:t>
            </w:r>
          </w:p>
        </w:tc>
        <w:tc>
          <w:tcPr>
            <w:tcW w:type="dxa" w:w="2351"/>
          </w:tcPr>
          <w:p>
            <w:r>
              <w:t>Voller KI-Aufruf</w:t>
            </w:r>
          </w:p>
        </w:tc>
      </w:tr>
      <w:tr>
        <w:tc>
          <w:tcPr>
            <w:tcW w:type="dxa" w:w="2351"/>
          </w:tcPr>
          <w:p>
            <w:r>
              <w:t>**Active Responder**</w:t>
            </w:r>
          </w:p>
        </w:tc>
        <w:tc>
          <w:tcPr>
            <w:tcW w:type="dxa" w:w="2351"/>
          </w:tcPr>
          <w:p>
            <w:r>
              <w:t>40%</w:t>
            </w:r>
          </w:p>
        </w:tc>
        <w:tc>
          <w:tcPr>
            <w:tcW w:type="dxa" w:w="2351"/>
          </w:tcPr>
          <w:p>
            <w:r>
              <w:t>Kommentieren, reagieren, teilen, folgen</w:t>
            </w:r>
          </w:p>
        </w:tc>
        <w:tc>
          <w:tcPr>
            <w:tcW w:type="dxa" w:w="2351"/>
          </w:tcPr>
          <w:p>
            <w:r>
              <w:t>Voller KI-Aufruf</w:t>
            </w:r>
          </w:p>
        </w:tc>
      </w:tr>
      <w:tr>
        <w:tc>
          <w:tcPr>
            <w:tcW w:type="dxa" w:w="2351"/>
          </w:tcPr>
          <w:p>
            <w:r>
              <w:t>**Selective Engager**</w:t>
            </w:r>
          </w:p>
        </w:tc>
        <w:tc>
          <w:tcPr>
            <w:tcW w:type="dxa" w:w="2351"/>
          </w:tcPr>
          <w:p>
            <w:r>
              <w:t>30%</w:t>
            </w:r>
          </w:p>
        </w:tc>
        <w:tc>
          <w:tcPr>
            <w:tcW w:type="dxa" w:w="2351"/>
          </w:tcPr>
          <w:p>
            <w:r>
              <w:t>Reagieren nur wenn Thema sie direkt betrifft</w:t>
            </w:r>
          </w:p>
        </w:tc>
        <w:tc>
          <w:tcPr>
            <w:tcW w:type="dxa" w:w="2351"/>
          </w:tcPr>
          <w:p>
            <w:r>
              <w:t>Vereinfachter KI-Aufruf</w:t>
            </w:r>
          </w:p>
        </w:tc>
      </w:tr>
      <w:tr>
        <w:tc>
          <w:tcPr>
            <w:tcW w:type="dxa" w:w="2351"/>
          </w:tcPr>
          <w:p>
            <w:r>
              <w:t>**Observer**</w:t>
            </w:r>
          </w:p>
        </w:tc>
        <w:tc>
          <w:tcPr>
            <w:tcW w:type="dxa" w:w="2351"/>
          </w:tcPr>
          <w:p>
            <w:r>
              <w:t>20%</w:t>
            </w:r>
          </w:p>
        </w:tc>
        <w:tc>
          <w:tcPr>
            <w:tcW w:type="dxa" w:w="2351"/>
          </w:tcPr>
          <w:p>
            <w:r>
              <w:t>Lesen mit, liken gelegentlich</w:t>
            </w:r>
          </w:p>
        </w:tc>
        <w:tc>
          <w:tcPr>
            <w:tcW w:type="dxa" w:w="2351"/>
          </w:tcPr>
          <w:p>
            <w:r>
              <w:t>Minimal/automatisch</w:t>
            </w:r>
          </w:p>
        </w:tc>
      </w:tr>
    </w:tbl>
    <w:p/>
    <w:p>
      <w:r/>
      <w:r>
        <w:rPr>
          <w:b/>
        </w:rPr>
        <w:t>Warum diese Aufteilung?</w:t>
      </w:r>
      <w:r>
        <w:t xml:space="preserve"> Kosten-Effizienz. Jeder "volle KI-Aufruf" kostet Geld (ein API-Call an OpenAI). Observer brauchen keinen KI-Call — sie verhalten sich nach einfachen Regeln ("Like wenn Sentiment passt"). So sparen wir 80% der KI-Kosten, ohne die Qualität zu verlieren.</w:t>
      </w:r>
    </w:p>
    <w:p>
      <w:pPr>
        <w:pStyle w:val="Heading3"/>
      </w:pPr>
      <w:r>
        <w:t>Phase 2: Feed-Generierung — Was sieht jede Persona?</w:t>
      </w:r>
    </w:p>
    <w:p>
      <w:r>
        <w:t>Jede aktive Persona bekommt einen "Feed" — 3-5 Posts die sie in dieser Runde sieht. Nicht jeder sieht das Gleiche. Der Feed wird nach einem Algorithmus zusammengestellt der echte Social-Media-Algorithmen nachahmt:</w:t>
      </w:r>
    </w:p>
    <w:p>
      <w:r/>
      <w:r>
        <w:rPr>
          <w:b/>
        </w:rPr>
        <w:t>Twitter-Feed (Öffentliches Netzwerk):</w:t>
      </w:r>
      <w:r/>
    </w:p>
    <w:p>
      <w:pPr>
        <w:pStyle w:val="ListBullet"/>
      </w:pPr>
      <w:r>
        <w:t>Posts von Leuten denen du folgst (gewichtet nach Engagement)</w:t>
      </w:r>
    </w:p>
    <w:p>
      <w:pPr>
        <w:pStyle w:val="ListBullet"/>
      </w:pPr>
      <w:r>
        <w:t>Trending-Posts (viele Likes/Retweets)</w:t>
      </w:r>
    </w:p>
    <w:p>
      <w:pPr>
        <w:pStyle w:val="ListBullet"/>
      </w:pPr>
      <w:r>
        <w:t>Etwas Zufälliges (damit nicht nur die eigene Bubble sichtbar ist)</w:t>
      </w:r>
    </w:p>
    <w:p>
      <w:pPr>
        <w:pStyle w:val="ListBullet"/>
      </w:pPr>
      <w:r/>
      <w:r>
        <w:rPr>
          <w:b/>
        </w:rPr>
        <w:t>Schneller Decay:</w:t>
      </w:r>
      <w:r>
        <w:t xml:space="preserve"> Alte Posts verlieren schnell an Sichtbarkeit (Halbwertszeit: 3 Runden)</w:t>
      </w:r>
    </w:p>
    <w:p>
      <w:r/>
      <w:r>
        <w:rPr>
          <w:b/>
        </w:rPr>
        <w:t>LinkedIn-Feed (Professionelles Netzwerk):</w:t>
      </w:r>
      <w:r/>
    </w:p>
    <w:p>
      <w:pPr>
        <w:pStyle w:val="ListBullet"/>
      </w:pPr>
      <w:r>
        <w:t>Posts von Connections und Branchen-Experten</w:t>
      </w:r>
    </w:p>
    <w:p>
      <w:pPr>
        <w:pStyle w:val="ListBullet"/>
      </w:pPr>
      <w:r/>
      <w:r>
        <w:rPr>
          <w:b/>
        </w:rPr>
        <w:t>Dwell-Time</w:t>
      </w:r>
      <w:r>
        <w:t xml:space="preserve"> ist der stärkste Faktor (wie lange jemand einen Post liest)</w:t>
      </w:r>
    </w:p>
    <w:p>
      <w:pPr>
        <w:pStyle w:val="ListBullet"/>
      </w:pPr>
      <w:r>
        <w:t>Kommentare zählen 15x mehr als Likes (LinkedIn belohnt Diskussion)</w:t>
      </w:r>
    </w:p>
    <w:p>
      <w:pPr>
        <w:pStyle w:val="ListBullet"/>
      </w:pPr>
      <w:r/>
      <w:r>
        <w:rPr>
          <w:b/>
        </w:rPr>
        <w:t>Langsamer Decay:</w:t>
      </w:r>
      <w:r>
        <w:t xml:space="preserve"> Professionelle Inhalte bleiben länger sichtbar (Halbwertszeit: 8 Runden)</w:t>
      </w:r>
    </w:p>
    <w:p>
      <w:pPr>
        <w:pStyle w:val="ListBullet"/>
      </w:pPr>
      <w:r>
        <w:t>Externe Links werden bestraft (LinkedIn will dich auf der Plattform halten)</w:t>
      </w:r>
    </w:p>
    <w:p>
      <w:pPr>
        <w:pStyle w:val="ListBullet"/>
      </w:pPr>
      <w:r>
        <w:t>Carousel-Posts bekommen 2.4x Boost, Videos 3x</w:t>
      </w:r>
    </w:p>
    <w:p>
      <w:r/>
      <w:r>
        <w:rPr>
          <w:b/>
        </w:rPr>
        <w:t>Warum 15% "Zufall" im Feed?</w:t>
      </w:r>
      <w:r>
        <w:t xml:space="preserve"> Um Echo-Kammern zu verhindern. In einer reinen Relevanz-Bubble sehen alle nur Meinungen die ihre eigene bestätigen. Der Zufall sorgt dafür, dass auch gegenteilige Perspektiven durchkommen — genau wie in der Realität.</w:t>
      </w:r>
    </w:p>
    <w:p>
      <w:pPr>
        <w:pStyle w:val="Heading3"/>
      </w:pPr>
      <w:r>
        <w:t>Phase 3: KI-Entscheidung — Was tut die Persona?</w:t>
      </w:r>
    </w:p>
    <w:p>
      <w:r>
        <w:t>Jetzt kommt der eigentliche KI-Moment. Jede aktive Persona bekommt einen "Prompt" (eine Anweisung an GPT-4o-mini) der so aussieht:</w:t>
      </w:r>
    </w:p>
    <w:p>
      <w:r/>
      <w:r>
        <w:rPr>
          <w:b/>
        </w:rPr>
        <w:t>Teil 1 (statisch, wird gecached):</w:t>
      </w:r>
      <w:r>
        <w:t xml:space="preserve"> "Du bist Claudia Meier, 38, Produktmanagerin bei einer Versicherung in Zürich. Du bist sachlich, kompetent, zurückhaltend. Du schreibst Hochdeutsch mit Helvetismen..."</w:t>
      </w:r>
    </w:p>
    <w:p>
      <w:r/>
      <w:r>
        <w:rPr>
          <w:b/>
        </w:rPr>
        <w:t>Teil 2 (dynamisch, ändert sich jede Runde):</w:t>
      </w:r>
      <w:r>
        <w:t xml:space="preserve"> "Hier ist dein Feed: [Post 1: Jemand kritisiert die Entlassungen bei SwissBank... 12 Likes] [Post 2: Ein Artikel über Employer Branding...] Was willst du tun?"</w:t>
      </w:r>
    </w:p>
    <w:p>
      <w:r>
        <w:t xml:space="preserve">Die KI antwortet mit einer </w:t>
      </w:r>
      <w:r>
        <w:rPr>
          <w:b/>
        </w:rPr>
        <w:t>strukturierten Aktion</w:t>
      </w:r>
      <w:r>
        <w:t>, z.B.:</w:t>
      </w:r>
    </w:p>
    <w:p>
      <w:pPr>
        <w:pStyle w:val="ListBullet"/>
      </w:pPr>
      <w:r>
        <w:t>"Ich kommentiere Post 1: 'Die Kommunikation hätte transparenter sein können. Als jemand in der Branche finde ich...'"</w:t>
      </w:r>
    </w:p>
    <w:p>
      <w:pPr>
        <w:pStyle w:val="ListBullet"/>
      </w:pPr>
      <w:r>
        <w:t>Oder: "Ich like Post 2"</w:t>
      </w:r>
    </w:p>
    <w:p>
      <w:pPr>
        <w:pStyle w:val="ListBullet"/>
      </w:pPr>
      <w:r>
        <w:t>Oder: "Ich tue nichts (nicht relevant für mich)"</w:t>
      </w:r>
    </w:p>
    <w:p>
      <w:r/>
      <w:r>
        <w:rPr>
          <w:b/>
        </w:rPr>
        <w:t>Verfügbare Aktionen auf Twitter:</w:t>
      </w:r>
      <w:r>
        <w:t xml:space="preserve"> Post erstellen, Liken, Retweeten, Kommentieren, Folgen, Nichts tun</w:t>
      </w:r>
    </w:p>
    <w:p>
      <w:r/>
      <w:r>
        <w:rPr>
          <w:b/>
        </w:rPr>
        <w:t>Verfügbare Aktionen auf LinkedIn:</w:t>
      </w:r>
      <w:r>
        <w:t xml:space="preserve"> Post, Artikel, 6 Reaktionstypen (Like/Feiern/Aufschlussreich/Witzig/Liebe/Unterstützung), Kommentar, Antwort, Teilen, Verbinden, Folgen, Empfehlung, Nichts tun</w:t>
      </w:r>
    </w:p>
    <w:p>
      <w:pPr>
        <w:pStyle w:val="Heading3"/>
      </w:pPr>
      <w:r>
        <w:t>Das Memory-System — Wie Personas sich erinnern</w:t>
      </w:r>
    </w:p>
    <w:p>
      <w:r>
        <w:t>Ein wichtiges Detail: Personas vergessen nicht. Jede Persona hat ein Gedächtnis:</w:t>
      </w:r>
    </w:p>
    <w:p>
      <w:pPr>
        <w:pStyle w:val="ListBullet"/>
      </w:pPr>
      <w:r/>
      <w:r>
        <w:rPr>
          <w:b/>
        </w:rPr>
        <w:t>Sliding Window:</w:t>
      </w:r>
      <w:r>
        <w:t xml:space="preserve"> Die letzten 3-5 Beobachtungen ("Runde 5: Sah 3 negative Posts über Entlassungen")</w:t>
      </w:r>
    </w:p>
    <w:p>
      <w:pPr>
        <w:pStyle w:val="ListBullet"/>
      </w:pPr>
      <w:r/>
      <w:r>
        <w:rPr>
          <w:b/>
        </w:rPr>
        <w:t>Wichtige Erinnerungen:</w:t>
      </w:r>
      <w:r>
        <w:t xml:space="preserve"> Wenn ein eigener Post 50 Likes bekommt oder eine kontroverse Diskussion stattfand, wird das gespeichert</w:t>
      </w:r>
    </w:p>
    <w:p>
      <w:pPr>
        <w:pStyle w:val="ListBullet"/>
      </w:pPr>
      <w:r/>
      <w:r>
        <w:rPr>
          <w:b/>
        </w:rPr>
        <w:t>Zusammenfassung:</w:t>
      </w:r>
      <w:r>
        <w:t xml:space="preserve"> Alle 5 Runden fasst das System die Erinnerungen in 2-3 Sätze zusammen</w:t>
      </w:r>
    </w:p>
    <w:p>
      <w:r/>
      <w:r>
        <w:rPr>
          <w:b/>
        </w:rPr>
        <w:t>Warum das wichtig ist:</w:t>
      </w:r>
      <w:r>
        <w:t xml:space="preserve"> Ohne Gedächtnis würde Persona "Claudia" in Runde 20 vergessen, dass sie in Runde 5 einen Post gegen die Entlassungen geschrieben hat, und plötzlich das Gegenteil behaupten. Das Memory-System sorgt für </w:t>
      </w:r>
      <w:r>
        <w:rPr>
          <w:b/>
        </w:rPr>
        <w:t>Konsistenz über die gesamte Simulation</w:t>
      </w:r>
      <w:r>
        <w:t>.</w:t>
      </w:r>
    </w:p>
    <w:p>
      <w:pPr>
        <w:pStyle w:val="Heading3"/>
      </w:pPr>
      <w:r>
        <w:t>Anti-Sycophancy — Warum nicht alle einer Meinung sein dürfen</w:t>
      </w:r>
    </w:p>
    <w:p>
      <w:r>
        <w:t>KI-Modelle haben ein bekanntes Problem: Sie neigen dazu, zuzustimmen statt zu widersprechen ("Sycophancy"). Ohne Gegenmassnahmen würden nach 50 Runden alle Personas derselben Meinung sein. Das wäre nutzlos.</w:t>
      </w:r>
    </w:p>
    <w:p>
      <w:r>
        <w:t>Unsere Gegenmassnahmen:</w:t>
      </w:r>
    </w:p>
    <w:p>
      <w:r>
        <w:t xml:space="preserve">1. </w:t>
      </w:r>
      <w:r>
        <w:rPr>
          <w:b/>
        </w:rPr>
        <w:t>Meinungs-Trägheit:</w:t>
      </w:r>
      <w:r>
        <w:t xml:space="preserve"> Meinungen ändern sich nur langsam (80% alte Meinung + 20% neuer Einfluss). Wie im echten Leben — ein einzelner Post ändert selten die Grundhaltung.</w:t>
      </w:r>
    </w:p>
    <w:p>
      <w:r>
        <w:t xml:space="preserve">2. </w:t>
      </w:r>
      <w:r>
        <w:rPr>
          <w:b/>
        </w:rPr>
        <w:t>Zealots (5-10%):</w:t>
      </w:r>
      <w:r>
        <w:t xml:space="preserve"> Personas deren Meinung sich NIE ändert. Der überzeugte Umweltaktivist bleibt Umweltaktivist, egal was passiert. Diese "Anker" sorgen dafür, dass die Meinungsdiversität erhalten bleibt.</w:t>
      </w:r>
    </w:p>
    <w:p>
      <w:r>
        <w:t xml:space="preserve">3. </w:t>
      </w:r>
      <w:r>
        <w:rPr>
          <w:b/>
        </w:rPr>
        <w:t>Contrarians (5%):</w:t>
      </w:r>
      <w:r>
        <w:t xml:space="preserve"> Personas die grundsätzlich der Mehrheitsmeinung widersprechen. Es gibt sie auch in der echten Welt — und sie sind wichtig für realistische Dynamiken.</w:t>
      </w:r>
    </w:p>
    <w:p>
      <w:r>
        <w:t xml:space="preserve">4. </w:t>
      </w:r>
      <w:r>
        <w:rPr>
          <w:b/>
        </w:rPr>
        <w:t>Bounded Confidence:</w:t>
      </w:r>
      <w:r>
        <w:t xml:space="preserve"> Personas ignorieren Posts die zu weit von ihrer eigenen Meinung entfernt sind. Ein überzeugter Verfechter der Firma liest keine extremen Hass-Posts — wie im echten Leben.</w:t>
      </w:r>
    </w:p>
    <w:p>
      <w:r>
        <w:t xml:space="preserve">5. </w:t>
      </w:r>
      <w:r>
        <w:rPr>
          <w:b/>
        </w:rPr>
        <w:t>Verteilungs-Vorgabe:</w:t>
      </w:r>
      <w:r>
        <w:t xml:space="preserve"> Bei der Persona-Generierung stellen wir sicher: 30% positiv, 40% neutral, 30% negativ zum Thema. So starten wir mit echter Meinungsvielfalt.</w:t>
      </w:r>
    </w:p>
    <w:p>
      <w:pPr>
        <w:pStyle w:val="Heading2"/>
      </w:pPr>
      <w:r>
        <w:t>Schritt 6: Live-Ansicht — Was der Kunde in Echtzeit sieht</w:t>
      </w:r>
    </w:p>
    <w:p>
      <w:r>
        <w:t>Während die Simulation läuft, sieht der Kunde zwei Dinge im Browser:</w:t>
      </w:r>
    </w:p>
    <w:p>
      <w:pPr>
        <w:pStyle w:val="Heading3"/>
      </w:pPr>
      <w:r>
        <w:t>Der Netzwerk-Graph</w:t>
      </w:r>
    </w:p>
    <w:p>
      <w:r>
        <w:t>Ein interaktives Diagramm wo:</w:t>
      </w:r>
    </w:p>
    <w:p>
      <w:pPr>
        <w:pStyle w:val="ListBullet"/>
      </w:pPr>
      <w:r>
        <w:t xml:space="preserve">Jeder </w:t>
      </w:r>
      <w:r>
        <w:rPr>
          <w:b/>
        </w:rPr>
        <w:t>Punkt</w:t>
      </w:r>
      <w:r>
        <w:t xml:space="preserve"> eine Persona ist</w:t>
      </w:r>
    </w:p>
    <w:p>
      <w:pPr>
        <w:pStyle w:val="ListBullet"/>
      </w:pPr>
      <w:r>
        <w:t xml:space="preserve">Jede </w:t>
      </w:r>
      <w:r>
        <w:rPr>
          <w:b/>
        </w:rPr>
        <w:t>Linie</w:t>
      </w:r>
      <w:r>
        <w:t xml:space="preserve"> eine Interaktion (Follow, Kommentar, Like)</w:t>
      </w:r>
    </w:p>
    <w:p>
      <w:pPr>
        <w:pStyle w:val="ListBullet"/>
      </w:pPr>
      <w:r>
        <w:t xml:space="preserve">Die </w:t>
      </w:r>
      <w:r>
        <w:rPr>
          <w:b/>
        </w:rPr>
        <w:t>Farbe</w:t>
      </w:r>
      <w:r>
        <w:t xml:space="preserve"> das Sentiment zeigt (Grün = positiv, Rot = negativ, Grau = neutral)</w:t>
      </w:r>
    </w:p>
    <w:p>
      <w:pPr>
        <w:pStyle w:val="ListBullet"/>
      </w:pPr>
      <w:r/>
      <w:r>
        <w:rPr>
          <w:b/>
        </w:rPr>
        <w:t>Cluster</w:t>
      </w:r>
      <w:r>
        <w:t xml:space="preserve"> sichtbar werden — Gruppen von Personas die ähnlich denken</w:t>
      </w:r>
    </w:p>
    <w:p>
      <w:r>
        <w:t>Man kann live beobachten wie sich Cluster bilden, wie Meinungen von einer Gruppe zur nächsten wandern, und wo "Brücken-Personen" Themen zwischen Gruppen übertragen.</w:t>
      </w:r>
    </w:p>
    <w:p>
      <w:pPr>
        <w:pStyle w:val="Heading3"/>
      </w:pPr>
      <w:r>
        <w:t>Der Live-Feed</w:t>
      </w:r>
    </w:p>
    <w:p>
      <w:r>
        <w:t>Daneben läuft ein Feed — wie echtes Twitter/LinkedIn. Posts und Kommentare scrollen in Echtzeit rein. Der Kunde kann mitlesen was die Personas schreiben.</w:t>
      </w:r>
    </w:p>
    <w:p>
      <w:pPr>
        <w:pStyle w:val="Heading3"/>
      </w:pPr>
      <w:r>
        <w:t>Fortschrittsanzeige</w:t>
      </w:r>
    </w:p>
    <w:p>
      <w:pPr>
        <w:pStyle w:val="ListBullet"/>
      </w:pPr>
      <w:r>
        <w:t>Aktuelle Runde (z.B. "Runde 23 von 50")</w:t>
      </w:r>
    </w:p>
    <w:p>
      <w:pPr>
        <w:pStyle w:val="ListBullet"/>
      </w:pPr>
      <w:r>
        <w:t>Geschätzte Restzeit</w:t>
      </w:r>
    </w:p>
    <w:p>
      <w:pPr>
        <w:pStyle w:val="ListBullet"/>
      </w:pPr>
      <w:r>
        <w:t>Bisherige Kosten der Simulation</w:t>
      </w:r>
    </w:p>
    <w:p>
      <w:pPr>
        <w:pStyle w:val="Heading2"/>
      </w:pPr>
      <w:r>
        <w:t>Schritt 7: Der Report — Was am Ende rauskommt</w:t>
      </w:r>
    </w:p>
    <w:p>
      <w:pPr>
        <w:pStyle w:val="Heading3"/>
      </w:pPr>
      <w:r>
        <w:t>Interaktives Dashboard</w:t>
      </w:r>
    </w:p>
    <w:p>
      <w:r>
        <w:t>Nach Abschluss der Simulation bekommt der Kunde ein Dashboard mit:</w:t>
      </w:r>
    </w:p>
    <w:p>
      <w:r/>
      <w:r>
        <w:rPr>
          <w:b/>
        </w:rPr>
        <w:t>Sentiment-Verlauf:</w:t>
      </w:r>
      <w:r>
        <w:t xml:space="preserve"> Ein Chart das zeigt wie sich die Stimmung über die 50 Runden entwickelt hat. Z.B.: "In den ersten 5 Runden neutral, dann kippt die Stimmung, ab Runde 15 stark negativ."</w:t>
      </w:r>
    </w:p>
    <w:p>
      <w:r/>
      <w:r>
        <w:rPr>
          <w:b/>
        </w:rPr>
        <w:t>Top-Narrative:</w:t>
      </w:r>
      <w:r>
        <w:t xml:space="preserve"> Die wichtigsten Themen die in der Diskussion aufgetaucht sind:</w:t>
      </w:r>
    </w:p>
    <w:p>
      <w:pPr>
        <w:pStyle w:val="ListBullet"/>
      </w:pPr>
      <w:r>
        <w:t>"Kritik an der Kommunikationsstrategie" (42% der Posts)</w:t>
      </w:r>
    </w:p>
    <w:p>
      <w:pPr>
        <w:pStyle w:val="ListBullet"/>
      </w:pPr>
      <w:r>
        <w:t>"Solidarität mit den Betroffenen" (28%)</w:t>
      </w:r>
    </w:p>
    <w:p>
      <w:pPr>
        <w:pStyle w:val="ListBullet"/>
      </w:pPr>
      <w:r>
        <w:t>"Forderung nach politischem Eingriff" (15%)</w:t>
      </w:r>
    </w:p>
    <w:p>
      <w:pPr>
        <w:pStyle w:val="ListBullet"/>
      </w:pPr>
      <w:r>
        <w:t>"Verteidigung der Unternehmens-Entscheidung" (15%)</w:t>
      </w:r>
    </w:p>
    <w:p>
      <w:r/>
      <w:r>
        <w:rPr>
          <w:b/>
        </w:rPr>
        <w:t>Risiko-Analyse:</w:t>
      </w:r>
      <w:r>
        <w:t xml:space="preserve"> Automatisch identifizierte Gefahren:</w:t>
      </w:r>
    </w:p>
    <w:p>
      <w:pPr>
        <w:pStyle w:val="ListBullet"/>
      </w:pPr>
      <w:r>
        <w:t>"Hohes Risiko: Hashtag #SwissBankSkandal entsteht in Runde 8"</w:t>
      </w:r>
    </w:p>
    <w:p>
      <w:pPr>
        <w:pStyle w:val="ListBullet"/>
      </w:pPr>
      <w:r>
        <w:t>"Mittel: Journalistin @MaxReporter schreibt Thread der viral geht"</w:t>
      </w:r>
    </w:p>
    <w:p>
      <w:r/>
      <w:r>
        <w:rPr>
          <w:b/>
        </w:rPr>
        <w:t>Engagement-Metriken:</w:t>
      </w:r>
      <w:r>
        <w:t xml:space="preserve"> Posts, Likes, Kommentare, Shares pro Runde als Charts.</w:t>
      </w:r>
    </w:p>
    <w:p>
      <w:pPr>
        <w:pStyle w:val="Heading3"/>
      </w:pPr>
      <w:r>
        <w:t>Narrative-Erkennung — Wie funktioniert das technisch?</w:t>
      </w:r>
    </w:p>
    <w:p>
      <w:r>
        <w:t>Das System erkennt automatisch Themen/Narrative in den tausenden Posts. So funktioniert es:</w:t>
      </w:r>
    </w:p>
    <w:p>
      <w:r>
        <w:t xml:space="preserve">1. Jeder Post wird in einen </w:t>
      </w:r>
      <w:r>
        <w:rPr>
          <w:b/>
        </w:rPr>
        <w:t>mathematischen Vektor</w:t>
      </w:r>
      <w:r>
        <w:t xml:space="preserve"> umgewandelt (ein "Embedding"). Posts die inhaltlich ähnlich sind, haben ähnliche Vektoren.</w:t>
      </w:r>
    </w:p>
    <w:p>
      <w:r>
        <w:t xml:space="preserve">2. Ähnliche Posts werden automatisch </w:t>
      </w:r>
      <w:r>
        <w:rPr>
          <w:b/>
        </w:rPr>
        <w:t>gruppiert</w:t>
      </w:r>
      <w:r>
        <w:t xml:space="preserve"> (Clustering). Z.B.: alle Posts die über "Entlassungen sind unfair" reden, landen in einem Cluster.</w:t>
      </w:r>
    </w:p>
    <w:p>
      <w:r>
        <w:t xml:space="preserve">3. Für jede Gruppe fragt das System die KI: </w:t>
      </w:r>
      <w:r>
        <w:rPr>
          <w:b/>
        </w:rPr>
        <w:t>"Fasse dieses Thema in 3-5 Wörtern zusammen."</w:t>
      </w:r>
      <w:r>
        <w:t xml:space="preserve"> → "Kritik an Sozialplan"</w:t>
      </w:r>
    </w:p>
    <w:p>
      <w:r>
        <w:t>4. Über die Runden hinweg verfolgt das System wie jedes Narrativ wächst, schrumpft oder stirbt.</w:t>
      </w:r>
    </w:p>
    <w:p>
      <w:pPr>
        <w:pStyle w:val="Heading3"/>
      </w:pPr>
      <w:r>
        <w:t>PDF-Export</w:t>
      </w:r>
    </w:p>
    <w:p>
      <w:r>
        <w:t>Der Kunde kann den gesamten Report als PDF exportieren — professionell formatiert, mit Charts und Zusammenfassung. Ideal um es an Kunden oder den Vorstand weiterzuleiten.</w:t>
      </w:r>
    </w:p>
    <w:p>
      <w:pPr>
        <w:pStyle w:val="Heading3"/>
      </w:pPr>
      <w:r>
        <w:t>Quality Badge — Wie gut war die Simulation?</w:t>
      </w:r>
    </w:p>
    <w:p>
      <w:r>
        <w:t>Jeder Report bekommt ein Qualitäts-Badge:</w:t>
      </w:r>
    </w:p>
    <w:p>
      <w:pPr>
        <w:pStyle w:val="ListBullet"/>
      </w:pPr>
      <w:r/>
      <w:r>
        <w:rPr>
          <w:b/>
        </w:rPr>
        <w:t>GRÜN:</w:t>
      </w:r>
      <w:r>
        <w:t xml:space="preserve"> "Hohe Simulationsqualität" — Diverse Meinungen, realistische Engagement-Muster, gute Persona-Konsistenz</w:t>
      </w:r>
    </w:p>
    <w:p>
      <w:pPr>
        <w:pStyle w:val="ListBullet"/>
      </w:pPr>
      <w:r/>
      <w:r>
        <w:rPr>
          <w:b/>
        </w:rPr>
        <w:t>GELB:</w:t>
      </w:r>
      <w:r>
        <w:t xml:space="preserve"> "Eingeschränkte Diversität" — Einige Metriken im Warnbereich</w:t>
      </w:r>
    </w:p>
    <w:p>
      <w:pPr>
        <w:pStyle w:val="ListBullet"/>
      </w:pPr>
      <w:r/>
      <w:r>
        <w:rPr>
          <w:b/>
        </w:rPr>
        <w:t>ROT:</w:t>
      </w:r>
      <w:r>
        <w:t xml:space="preserve"> "Möglicherweise unzuverlässig" — Simulation hat Qualitätsprobleme</w:t>
      </w:r>
    </w:p>
    <w:p>
      <w:r>
        <w:t>Das macht uns transparent und unterscheidet uns von Wettbewerbern die unbewiesene "95% Accuracy" behaupten.</w:t>
      </w:r>
    </w:p>
    <w:p>
      <w:pPr>
        <w:pStyle w:val="Heading2"/>
      </w:pPr>
      <w:r>
        <w:t>Die Zwei Plattformen</w:t>
      </w:r>
    </w:p>
    <w:p>
      <w:pPr>
        <w:pStyle w:val="Heading3"/>
      </w:pPr>
      <w:r>
        <w:t>Öffentliches Netzwerk (Twitter-ähnlich)</w:t>
      </w:r>
    </w:p>
    <w:p>
      <w:r>
        <w:t>Simuliert öffentliche, schnelle, emotionale Diskussionen:</w:t>
      </w:r>
    </w:p>
    <w:p>
      <w:pPr>
        <w:pStyle w:val="ListBullet"/>
      </w:pPr>
      <w:r>
        <w:t>Kurze Posts (280 Zeichen)</w:t>
      </w:r>
    </w:p>
    <w:p>
      <w:pPr>
        <w:pStyle w:val="ListBullet"/>
      </w:pPr>
      <w:r>
        <w:t>Virale Verbreitung möglich (ein einzelner Tweet kann explodieren)</w:t>
      </w:r>
    </w:p>
    <w:p>
      <w:pPr>
        <w:pStyle w:val="ListBullet"/>
      </w:pPr>
      <w:r>
        <w:t>Anonymere Tonalität (mehr Trolle, mehr extreme Meinungen)</w:t>
      </w:r>
    </w:p>
    <w:p>
      <w:pPr>
        <w:pStyle w:val="ListBullet"/>
      </w:pPr>
      <w:r>
        <w:t>Schnelllebig (Themen kommen und gehen innerhalb von Stunden)</w:t>
      </w:r>
    </w:p>
    <w:p>
      <w:r/>
      <w:r>
        <w:rPr>
          <w:b/>
        </w:rPr>
        <w:t>Beste Use Cases:</w:t>
      </w:r>
      <w:r>
        <w:t xml:space="preserve"> Shitstorm-Vorhersage, Hashtag-Kampagnen, öffentliche Krisen</w:t>
      </w:r>
    </w:p>
    <w:p>
      <w:pPr>
        <w:pStyle w:val="Heading3"/>
      </w:pPr>
      <w:r>
        <w:t>Professionelles Netzwerk (LinkedIn-ähnlich)</w:t>
      </w:r>
    </w:p>
    <w:p>
      <w:r>
        <w:t>Simuliert professionelle, langsamere, sachlichere Diskussionen:</w:t>
      </w:r>
    </w:p>
    <w:p>
      <w:pPr>
        <w:pStyle w:val="ListBullet"/>
      </w:pPr>
      <w:r>
        <w:t>Längere Posts (bis 3000 Zeichen)</w:t>
      </w:r>
    </w:p>
    <w:p>
      <w:pPr>
        <w:pStyle w:val="ListBullet"/>
      </w:pPr>
      <w:r>
        <w:t>Keine Viralität (LinkedIn unterdrückt das bewusst)</w:t>
      </w:r>
    </w:p>
    <w:p>
      <w:pPr>
        <w:pStyle w:val="ListBullet"/>
      </w:pPr>
      <w:r>
        <w:t>Reale Identität (Job-Titel, Firma — alle wissen wer spricht)</w:t>
      </w:r>
    </w:p>
    <w:p>
      <w:pPr>
        <w:pStyle w:val="ListBullet"/>
      </w:pPr>
      <w:r>
        <w:t>Langlebiger (ein guter Post ist 2-3 Tage relevant)</w:t>
      </w:r>
    </w:p>
    <w:p>
      <w:r/>
      <w:r>
        <w:rPr>
          <w:b/>
        </w:rPr>
        <w:t>Beste Use Cases:</w:t>
      </w:r>
      <w:r>
        <w:t xml:space="preserve"> CEO-Kommunikation, Employer Branding, M&amp;A-Ankündigungen, B2B-Kampagnen</w:t>
      </w:r>
    </w:p>
    <w:p>
      <w:pPr>
        <w:pStyle w:val="Heading2"/>
      </w:pPr>
      <w:r>
        <w:t>Technische Infrastruktur — Was unter der Haube passiert</w:t>
      </w:r>
    </w:p>
    <w:p>
      <w:pPr>
        <w:pStyle w:val="Heading3"/>
      </w:pPr>
      <w:r>
        <w:t>Die KI (GPT-4o-mini)</w:t>
      </w:r>
    </w:p>
    <w:p>
      <w:r>
        <w:t>Wir nutzen OpenAI's GPT-4o-mini — ein schnelles, günstiges KI-Modell. Warum dieses?</w:t>
      </w:r>
    </w:p>
    <w:p>
      <w:pPr>
        <w:pStyle w:val="ListBullet"/>
      </w:pPr>
      <w:r>
        <w:t>Gutes Deutsch</w:t>
      </w:r>
    </w:p>
    <w:p>
      <w:pPr>
        <w:pStyle w:val="ListBullet"/>
      </w:pPr>
      <w:r>
        <w:t>Schnell genug für tausende Aufrufe</w:t>
      </w:r>
    </w:p>
    <w:p>
      <w:pPr>
        <w:pStyle w:val="ListBullet"/>
      </w:pPr>
      <w:r>
        <w:t>Günstig: ~$0.15 pro Million Input-Tokens</w:t>
      </w:r>
    </w:p>
    <w:p>
      <w:pPr>
        <w:pStyle w:val="ListBullet"/>
      </w:pPr>
      <w:r>
        <w:t>"Function Calling": Das Modell kann strukturierte Aktionen zurückgeben (nicht nur Text)</w:t>
      </w:r>
    </w:p>
    <w:p>
      <w:r/>
      <w:r>
        <w:rPr>
          <w:b/>
        </w:rPr>
        <w:t>Provider-agnostisch:</w:t>
      </w:r>
      <w:r>
        <w:t xml:space="preserve"> Unsere Architektur ist so gebaut, dass wir jederzeit auf ein anderes Modell wechseln können (z.B. Claude, Gemini). Wir sind nicht an OpenAI gebunden.</w:t>
      </w:r>
    </w:p>
    <w:p>
      <w:pPr>
        <w:pStyle w:val="Heading3"/>
      </w:pPr>
      <w:r>
        <w:t>Kosten pro Simulation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Grösse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Personas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Runden</w:t>
            </w:r>
          </w:p>
        </w:tc>
        <w:tc>
          <w:tcPr>
            <w:tcW w:type="dxa" w:w="1881"/>
          </w:tcPr>
          <w:p>
            <w:r>
              <w:rPr>
                <w:b/>
              </w:rPr>
              <w:t>KI-Aufrufe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Kosten</w:t>
            </w:r>
          </w:p>
        </w:tc>
      </w:tr>
      <w:tr>
        <w:tc>
          <w:tcPr>
            <w:tcW w:type="dxa" w:w="1881"/>
          </w:tcPr>
          <w:p>
            <w:r>
              <w:t>Klein</w:t>
            </w:r>
          </w:p>
        </w:tc>
        <w:tc>
          <w:tcPr>
            <w:tcW w:type="dxa" w:w="1881"/>
          </w:tcPr>
          <w:p>
            <w:r>
              <w:t>1'000</w:t>
            </w:r>
          </w:p>
        </w:tc>
        <w:tc>
          <w:tcPr>
            <w:tcW w:type="dxa" w:w="1881"/>
          </w:tcPr>
          <w:p>
            <w:r>
              <w:t>50</w:t>
            </w:r>
          </w:p>
        </w:tc>
        <w:tc>
          <w:tcPr>
            <w:tcW w:type="dxa" w:w="1881"/>
          </w:tcPr>
          <w:p>
            <w:r>
              <w:t>~2'500</w:t>
            </w:r>
          </w:p>
        </w:tc>
        <w:tc>
          <w:tcPr>
            <w:tcW w:type="dxa" w:w="1881"/>
          </w:tcPr>
          <w:p>
            <w:r>
              <w:t>**~$0.72**</w:t>
            </w:r>
          </w:p>
        </w:tc>
      </w:tr>
      <w:tr>
        <w:tc>
          <w:tcPr>
            <w:tcW w:type="dxa" w:w="1881"/>
          </w:tcPr>
          <w:p>
            <w:r>
              <w:t>Mittel</w:t>
            </w:r>
          </w:p>
        </w:tc>
        <w:tc>
          <w:tcPr>
            <w:tcW w:type="dxa" w:w="1881"/>
          </w:tcPr>
          <w:p>
            <w:r>
              <w:t>10'000</w:t>
            </w:r>
          </w:p>
        </w:tc>
        <w:tc>
          <w:tcPr>
            <w:tcW w:type="dxa" w:w="1881"/>
          </w:tcPr>
          <w:p>
            <w:r>
              <w:t>50</w:t>
            </w:r>
          </w:p>
        </w:tc>
        <w:tc>
          <w:tcPr>
            <w:tcW w:type="dxa" w:w="1881"/>
          </w:tcPr>
          <w:p>
            <w:r>
              <w:t>~15'000</w:t>
            </w:r>
          </w:p>
        </w:tc>
        <w:tc>
          <w:tcPr>
            <w:tcW w:type="dxa" w:w="1881"/>
          </w:tcPr>
          <w:p>
            <w:r>
              <w:t>**~$3.67**</w:t>
            </w:r>
          </w:p>
        </w:tc>
      </w:tr>
      <w:tr>
        <w:tc>
          <w:tcPr>
            <w:tcW w:type="dxa" w:w="1881"/>
          </w:tcPr>
          <w:p>
            <w:r>
              <w:t>Gross</w:t>
            </w:r>
          </w:p>
        </w:tc>
        <w:tc>
          <w:tcPr>
            <w:tcW w:type="dxa" w:w="1881"/>
          </w:tcPr>
          <w:p>
            <w:r>
              <w:t>50'000</w:t>
            </w:r>
          </w:p>
        </w:tc>
        <w:tc>
          <w:tcPr>
            <w:tcW w:type="dxa" w:w="1881"/>
          </w:tcPr>
          <w:p>
            <w:r>
              <w:t>50</w:t>
            </w:r>
          </w:p>
        </w:tc>
        <w:tc>
          <w:tcPr>
            <w:tcW w:type="dxa" w:w="1881"/>
          </w:tcPr>
          <w:p>
            <w:r>
              <w:t>~50'000</w:t>
            </w:r>
          </w:p>
        </w:tc>
        <w:tc>
          <w:tcPr>
            <w:tcW w:type="dxa" w:w="1881"/>
          </w:tcPr>
          <w:p>
            <w:r>
              <w:t>**~$12.27**</w:t>
            </w:r>
          </w:p>
        </w:tc>
      </w:tr>
    </w:tbl>
    <w:p/>
    <w:p>
      <w:r>
        <w:t>Bei Preisen von CHF 199-2'999/Monat ergibt das Margen von 85-95%.</w:t>
      </w:r>
    </w:p>
    <w:p>
      <w:pPr>
        <w:pStyle w:val="Heading3"/>
      </w:pPr>
      <w:r>
        <w:t>Prompt Caching — Warum 73% der KI-Kosten gespart werden</w:t>
      </w:r>
    </w:p>
    <w:p>
      <w:r>
        <w:t>Der "Persona-Teil" des KI-Prompts (wer ist diese Person, welche Regeln gelten) ist für jede Persona über alle 50 Runden gleich. OpenAI cached automatisch wiederkehrende Prompt-Teile und gibt 50% Rabatt darauf.</w:t>
      </w:r>
    </w:p>
    <w:p>
      <w:r>
        <w:t>Unsere Prompts sind so strukturiert, dass der statische Teil (Persona + Regeln) zuerst kommt und der dynamische Teil (Feed + Memory) zuletzt. So maximieren wir den Cache-Hit.</w:t>
      </w:r>
    </w:p>
    <w:p>
      <w:pPr>
        <w:pStyle w:val="Heading3"/>
      </w:pPr>
      <w:r>
        <w:t>Fehlerbehandlung — Was wenn etwas schiefgeht?</w:t>
      </w:r>
    </w:p>
    <w:p>
      <w:r>
        <w:t>Bei 50'000 KI-Aufrufen pro Simulation gehen Dinge schief. Unsere Strategie:</w:t>
      </w:r>
    </w:p>
    <w:p>
      <w:r>
        <w:t xml:space="preserve">1. </w:t>
      </w:r>
      <w:r>
        <w:rPr>
          <w:b/>
        </w:rPr>
        <w:t>Retry mit Backoff:</w:t>
      </w:r>
      <w:r>
        <w:t xml:space="preserve"> Wenn ein KI-Aufruf fehlschlägt, warten wir kurz und versuchen es nochmal (bis zu 5 Mal, mit steigender Wartezeit)</w:t>
      </w:r>
    </w:p>
    <w:p>
      <w:r>
        <w:t xml:space="preserve">2. </w:t>
      </w:r>
      <w:r>
        <w:rPr>
          <w:b/>
        </w:rPr>
        <w:t>Circuit Breaker:</w:t>
      </w:r>
      <w:r>
        <w:t xml:space="preserve"> Wenn &gt;15% der Personas in einer Runde fehlschlagen, pausiert die Simulation und wartet auf manuelle Prüfung</w:t>
      </w:r>
    </w:p>
    <w:p>
      <w:r>
        <w:t xml:space="preserve">3. </w:t>
      </w:r>
      <w:r>
        <w:rPr>
          <w:b/>
        </w:rPr>
        <w:t>Degradation:</w:t>
      </w:r>
      <w:r>
        <w:t xml:space="preserve"> Wenn eine einzelne Persona fehlschlägt, wird sie zum "Observer" degradiert (liest nur noch mit, postet nicht mehr). Die Simulation läuft weiter.</w:t>
      </w:r>
    </w:p>
    <w:p>
      <w:r>
        <w:t xml:space="preserve">4. </w:t>
      </w:r>
      <w:r>
        <w:rPr>
          <w:b/>
        </w:rPr>
        <w:t>Checkpoint:</w:t>
      </w:r>
      <w:r>
        <w:t xml:space="preserve"> Alle 5 Runden speichert das System den kompletten Zustand. Wenn die Simulation crasht, kann sie ab dem letzten Checkpoint fortgesetzt werden — nicht von vorne.</w:t>
      </w:r>
    </w:p>
    <w:p>
      <w:r>
        <w:t xml:space="preserve">5. </w:t>
      </w:r>
      <w:r>
        <w:rPr>
          <w:b/>
        </w:rPr>
        <w:t>Teilergebnisse:</w:t>
      </w:r>
      <w:r>
        <w:t xml:space="preserve"> Selbst wenn die Simulation nur 35 von 50 Runden schafft, sind die Ergebnisse nutzbar und werden dem Kunden gezeigt.</w:t>
      </w:r>
    </w:p>
    <w:p>
      <w:pPr>
        <w:pStyle w:val="Heading2"/>
      </w:pPr>
      <w:r>
        <w:t>Warum das besser ist als die Konkurrenz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Swaarm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Artificial Societies ($40/Mo)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Simile ($100k+/Jahr)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t>Echte Simulation</w:t>
            </w:r>
          </w:p>
        </w:tc>
        <w:tc>
          <w:tcPr>
            <w:tcW w:type="dxa" w:w="2351"/>
          </w:tcPr>
          <w:p>
            <w:r>
              <w:t>Ja (50 Runden Agent-Interaktion)</w:t>
            </w:r>
          </w:p>
        </w:tc>
        <w:tc>
          <w:tcPr>
            <w:tcW w:type="dxa" w:w="2351"/>
          </w:tcPr>
          <w:p>
            <w:r>
              <w:t>Nein (einmaliger Durchlauf)</w:t>
            </w:r>
          </w:p>
        </w:tc>
        <w:tc>
          <w:tcPr>
            <w:tcW w:type="dxa" w:w="2351"/>
          </w:tcPr>
          <w:p>
            <w:r>
              <w:t>Ja</w:t>
            </w:r>
          </w:p>
        </w:tc>
      </w:tr>
      <w:tr>
        <w:tc>
          <w:tcPr>
            <w:tcW w:type="dxa" w:w="2351"/>
          </w:tcPr>
          <w:p>
            <w:r>
              <w:t>LinkedIn-Simulation</w:t>
            </w:r>
          </w:p>
        </w:tc>
        <w:tc>
          <w:tcPr>
            <w:tcW w:type="dxa" w:w="2351"/>
          </w:tcPr>
          <w:p>
            <w:r>
              <w:t>Ja</w:t>
            </w:r>
          </w:p>
        </w:tc>
        <w:tc>
          <w:tcPr>
            <w:tcW w:type="dxa" w:w="2351"/>
          </w:tcPr>
          <w:p>
            <w:r>
              <w:t>Nein</w:t>
            </w:r>
          </w:p>
        </w:tc>
        <w:tc>
          <w:tcPr>
            <w:tcW w:type="dxa" w:w="2351"/>
          </w:tcPr>
          <w:p>
            <w:r>
              <w:t>Nein</w:t>
            </w:r>
          </w:p>
        </w:tc>
      </w:tr>
      <w:tr>
        <w:tc>
          <w:tcPr>
            <w:tcW w:type="dxa" w:w="2351"/>
          </w:tcPr>
          <w:p>
            <w:r>
              <w:t>Live-Ansicht</w:t>
            </w:r>
          </w:p>
        </w:tc>
        <w:tc>
          <w:tcPr>
            <w:tcW w:type="dxa" w:w="2351"/>
          </w:tcPr>
          <w:p>
            <w:r>
              <w:t>Ja (Netzwerk-Graph + Feed)</w:t>
            </w:r>
          </w:p>
        </w:tc>
        <w:tc>
          <w:tcPr>
            <w:tcW w:type="dxa" w:w="2351"/>
          </w:tcPr>
          <w:p>
            <w:r>
              <w:t>Nein</w:t>
            </w:r>
          </w:p>
        </w:tc>
        <w:tc>
          <w:tcPr>
            <w:tcW w:type="dxa" w:w="2351"/>
          </w:tcPr>
          <w:p>
            <w:r>
              <w:t>Nein</w:t>
            </w:r>
          </w:p>
        </w:tc>
      </w:tr>
      <w:tr>
        <w:tc>
          <w:tcPr>
            <w:tcW w:type="dxa" w:w="2351"/>
          </w:tcPr>
          <w:p>
            <w:r>
              <w:t>DACH-Personas</w:t>
            </w:r>
          </w:p>
        </w:tc>
        <w:tc>
          <w:tcPr>
            <w:tcW w:type="dxa" w:w="2351"/>
          </w:tcPr>
          <w:p>
            <w:r>
              <w:t>Ja (Sinus-Milieus, regional)</w:t>
            </w:r>
          </w:p>
        </w:tc>
        <w:tc>
          <w:tcPr>
            <w:tcW w:type="dxa" w:w="2351"/>
          </w:tcPr>
          <w:p>
            <w:r>
              <w:t>Nein</w:t>
            </w:r>
          </w:p>
        </w:tc>
        <w:tc>
          <w:tcPr>
            <w:tcW w:type="dxa" w:w="2351"/>
          </w:tcPr>
          <w:p>
            <w:r>
              <w:t>Nein</w:t>
            </w:r>
          </w:p>
        </w:tc>
      </w:tr>
      <w:tr>
        <w:tc>
          <w:tcPr>
            <w:tcW w:type="dxa" w:w="2351"/>
          </w:tcPr>
          <w:p>
            <w:r>
              <w:t>Preis</w:t>
            </w:r>
          </w:p>
        </w:tc>
        <w:tc>
          <w:tcPr>
            <w:tcW w:type="dxa" w:w="2351"/>
          </w:tcPr>
          <w:p>
            <w:r>
              <w:t>CHF 199-2'999/Mo</w:t>
            </w:r>
          </w:p>
        </w:tc>
        <w:tc>
          <w:tcPr>
            <w:tcW w:type="dxa" w:w="2351"/>
          </w:tcPr>
          <w:p>
            <w:r>
              <w:t>$40/Mo</w:t>
            </w:r>
          </w:p>
        </w:tc>
        <w:tc>
          <w:tcPr>
            <w:tcW w:type="dxa" w:w="2351"/>
          </w:tcPr>
          <w:p>
            <w:r>
              <w:t>$100'000+/Jahr</w:t>
            </w:r>
          </w:p>
        </w:tc>
      </w:tr>
      <w:tr>
        <w:tc>
          <w:tcPr>
            <w:tcW w:type="dxa" w:w="2351"/>
          </w:tcPr>
          <w:p>
            <w:r>
              <w:t>Transparenz</w:t>
            </w:r>
          </w:p>
        </w:tc>
        <w:tc>
          <w:tcPr>
            <w:tcW w:type="dxa" w:w="2351"/>
          </w:tcPr>
          <w:p>
            <w:r>
              <w:t>Quality Badge</w:t>
            </w:r>
          </w:p>
        </w:tc>
        <w:tc>
          <w:tcPr>
            <w:tcW w:type="dxa" w:w="2351"/>
          </w:tcPr>
          <w:p>
            <w:r>
              <w:t>"95% Accuracy" (unbewiesen)</w:t>
            </w:r>
          </w:p>
        </w:tc>
        <w:tc>
          <w:tcPr>
            <w:tcW w:type="dxa" w:w="2351"/>
          </w:tcPr>
          <w:p>
            <w:r>
              <w:t>Undurchsichtig</w:t>
            </w:r>
          </w:p>
        </w:tc>
      </w:tr>
    </w:tbl>
    <w:p/>
    <w:p>
      <w:pPr>
        <w:pStyle w:val="Heading2"/>
      </w:pPr>
      <w:r>
        <w:t>Zusammenfassung: Der Bauplan auf einen Blick</w:t>
      </w:r>
    </w:p>
    <w:p>
      <w:pPr>
        <w:spacing w:before="120" w:after="120"/>
      </w:pPr>
      <w:r>
        <w:rPr>
          <w:rFonts w:ascii="Courier New" w:hAnsi="Courier New"/>
          <w:color w:val="323232"/>
          <w:sz w:val="16"/>
        </w:rPr>
        <w:t>INPUT</w:t>
        <w:br/>
        <w:t xml:space="preserve">  └── Kunde gibt Statement/Kampagne ein</w:t>
        <w:br/>
        <w:t xml:space="preserve">       └── KI analysiert, strukturiert, fragt nach</w:t>
        <w:br/>
        <w:br/>
        <w:t>VORBEREITUNG (einmal pro Simulation)</w:t>
        <w:br/>
        <w:t xml:space="preserve">  ├── 500 Basis-Personas generieren (KI, $0.07)</w:t>
        <w:br/>
        <w:t xml:space="preserve">  ├── Auf 1k-50k skalieren (parametrische Variation, gratis)</w:t>
        <w:br/>
        <w:t xml:space="preserve">  └── Soziales Netzwerk generieren (LFR-Algorithmus)</w:t>
        <w:br/>
        <w:br/>
        <w:t>SIMULATION (50 Runden)</w:t>
        <w:br/>
        <w:t xml:space="preserve">  ├── Willingness Scoring (wer ist aktiv? &lt;5ms, keine KI nötig)</w:t>
        <w:br/>
        <w:t xml:space="preserve">  ├── Feed generieren (was sieht jeder? &lt;50ms)</w:t>
        <w:br/>
        <w:t xml:space="preserve">  ├── KI-Entscheidung (was tun aktive Personas? async, parallel)</w:t>
        <w:br/>
        <w:t xml:space="preserve">  ├── Aktionen ausführen (DB-Updates, &lt;20ms)</w:t>
        <w:br/>
        <w:t xml:space="preserve">  ├── Metriken sammeln (Sentiment, Narrative, Engagement)</w:t>
        <w:br/>
        <w:t xml:space="preserve">  └── Live-Update an Kunden senden (WebSocket)</w:t>
        <w:br/>
        <w:br/>
        <w:t>OUTPUT</w:t>
        <w:br/>
        <w:t xml:space="preserve">  ├── Interaktives Dashboard (Sentiment-Charts, Narrative, Risiken)</w:t>
        <w:br/>
        <w:t xml:space="preserve">  ├── PDF-Report (für Weitergabe an Kunden/Vorstand)</w:t>
        <w:br/>
        <w:t xml:space="preserve">  └── Quality Badge (Grün/Gelb/Rot)</w:t>
      </w:r>
    </w:p>
    <w:p>
      <w:r/>
      <w:r>
        <w:rPr>
          <w:b/>
        </w:rPr>
        <w:t>Geschätzte Simulationsdauer:</w:t>
      </w:r>
      <w:r/>
    </w:p>
    <w:p>
      <w:pPr>
        <w:pStyle w:val="ListBullet"/>
      </w:pPr>
      <w:r>
        <w:t>1'000 Personas: ~5-10 Minuten</w:t>
      </w:r>
    </w:p>
    <w:p>
      <w:pPr>
        <w:pStyle w:val="ListBullet"/>
      </w:pPr>
      <w:r>
        <w:t>10'000 Personas: ~20-45 Minuten</w:t>
      </w:r>
    </w:p>
    <w:p>
      <w:pPr>
        <w:pStyle w:val="ListBullet"/>
      </w:pPr>
      <w:r>
        <w:t>50'000 Personas: ~1-3 Stunden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